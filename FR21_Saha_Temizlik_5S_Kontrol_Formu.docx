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12C07" w14:textId="77777777" w:rsidR="0055454A" w:rsidRDefault="001412EF">
      <w:pPr>
        <w:pStyle w:val="Balk1"/>
        <w:jc w:val="center"/>
      </w:pPr>
      <w:r>
        <w:t>FR-21 SAHA TEMİZLİK &amp; 5S KONTROL FORMU</w:t>
      </w:r>
    </w:p>
    <w:p w14:paraId="5772EEBE" w14:textId="77777777" w:rsidR="0055454A" w:rsidRDefault="001412EF">
      <w:r>
        <w:t xml:space="preserve">Bu form, GES kurulum sahasında 5S prensiplerine uygun olarak düzen, temizlik ve operasyonel alan kontrolünün günlük/haftalık yapılması amacıyla </w:t>
      </w:r>
      <w:r>
        <w:t>kullanılır.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4"/>
        <w:gridCol w:w="1728"/>
        <w:gridCol w:w="1728"/>
        <w:gridCol w:w="1728"/>
        <w:gridCol w:w="1728"/>
      </w:tblGrid>
      <w:tr w:rsidR="0055454A" w14:paraId="1DDD3DB6" w14:textId="77777777" w:rsidTr="00A4473B">
        <w:tc>
          <w:tcPr>
            <w:tcW w:w="1804" w:type="dxa"/>
          </w:tcPr>
          <w:p w14:paraId="6F3DE5EF" w14:textId="77777777" w:rsidR="0055454A" w:rsidRDefault="001412EF"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Başlığı</w:t>
            </w:r>
            <w:proofErr w:type="spellEnd"/>
          </w:p>
        </w:tc>
        <w:tc>
          <w:tcPr>
            <w:tcW w:w="1728" w:type="dxa"/>
          </w:tcPr>
          <w:p w14:paraId="34AAE5C8" w14:textId="77777777" w:rsidR="0055454A" w:rsidRDefault="001412EF">
            <w:r>
              <w:t>Durum (Uygun/Uygun Değil)</w:t>
            </w:r>
          </w:p>
        </w:tc>
        <w:tc>
          <w:tcPr>
            <w:tcW w:w="1728" w:type="dxa"/>
          </w:tcPr>
          <w:p w14:paraId="1B3DE920" w14:textId="77777777" w:rsidR="0055454A" w:rsidRDefault="001412EF">
            <w:r>
              <w:t>Açıklama</w:t>
            </w:r>
          </w:p>
        </w:tc>
        <w:tc>
          <w:tcPr>
            <w:tcW w:w="1728" w:type="dxa"/>
          </w:tcPr>
          <w:p w14:paraId="31251E55" w14:textId="77777777" w:rsidR="0055454A" w:rsidRDefault="001412EF">
            <w:r>
              <w:t>Aksiyon</w:t>
            </w:r>
          </w:p>
        </w:tc>
        <w:tc>
          <w:tcPr>
            <w:tcW w:w="1728" w:type="dxa"/>
          </w:tcPr>
          <w:p w14:paraId="78097512" w14:textId="77777777" w:rsidR="0055454A" w:rsidRDefault="001412EF">
            <w:r>
              <w:t>Kontrol Eden</w:t>
            </w:r>
          </w:p>
        </w:tc>
      </w:tr>
      <w:tr w:rsidR="0055454A" w14:paraId="0BF558B7" w14:textId="77777777" w:rsidTr="00A4473B">
        <w:tc>
          <w:tcPr>
            <w:tcW w:w="1804" w:type="dxa"/>
          </w:tcPr>
          <w:p w14:paraId="4B95207F" w14:textId="77777777" w:rsidR="0055454A" w:rsidRDefault="001412EF">
            <w:r>
              <w:t>1. Sınıflandırma (Gereksiz malzemeler alandan kaldırılmış mı?)</w:t>
            </w:r>
          </w:p>
        </w:tc>
        <w:tc>
          <w:tcPr>
            <w:tcW w:w="1728" w:type="dxa"/>
          </w:tcPr>
          <w:p w14:paraId="330C7683" w14:textId="77777777" w:rsidR="0055454A" w:rsidRDefault="0055454A"/>
        </w:tc>
        <w:tc>
          <w:tcPr>
            <w:tcW w:w="1728" w:type="dxa"/>
          </w:tcPr>
          <w:p w14:paraId="002B5949" w14:textId="77777777" w:rsidR="0055454A" w:rsidRDefault="0055454A"/>
        </w:tc>
        <w:tc>
          <w:tcPr>
            <w:tcW w:w="1728" w:type="dxa"/>
          </w:tcPr>
          <w:p w14:paraId="1A0CE2E5" w14:textId="77777777" w:rsidR="0055454A" w:rsidRDefault="0055454A"/>
        </w:tc>
        <w:tc>
          <w:tcPr>
            <w:tcW w:w="1728" w:type="dxa"/>
          </w:tcPr>
          <w:p w14:paraId="7B692675" w14:textId="77777777" w:rsidR="0055454A" w:rsidRDefault="0055454A"/>
        </w:tc>
      </w:tr>
      <w:tr w:rsidR="0055454A" w14:paraId="6C2F77AF" w14:textId="77777777" w:rsidTr="00A4473B">
        <w:tc>
          <w:tcPr>
            <w:tcW w:w="1804" w:type="dxa"/>
          </w:tcPr>
          <w:p w14:paraId="5E59140F" w14:textId="77777777" w:rsidR="0055454A" w:rsidRDefault="001412EF">
            <w:r>
              <w:t>2. Düzenleme (Ekipmanlar belirlenen yerde mi?)</w:t>
            </w:r>
          </w:p>
        </w:tc>
        <w:tc>
          <w:tcPr>
            <w:tcW w:w="1728" w:type="dxa"/>
          </w:tcPr>
          <w:p w14:paraId="1A636A67" w14:textId="77777777" w:rsidR="0055454A" w:rsidRDefault="0055454A"/>
        </w:tc>
        <w:tc>
          <w:tcPr>
            <w:tcW w:w="1728" w:type="dxa"/>
          </w:tcPr>
          <w:p w14:paraId="72F5BAEB" w14:textId="77777777" w:rsidR="0055454A" w:rsidRDefault="0055454A"/>
        </w:tc>
        <w:tc>
          <w:tcPr>
            <w:tcW w:w="1728" w:type="dxa"/>
          </w:tcPr>
          <w:p w14:paraId="5810D0D7" w14:textId="77777777" w:rsidR="0055454A" w:rsidRDefault="0055454A"/>
        </w:tc>
        <w:tc>
          <w:tcPr>
            <w:tcW w:w="1728" w:type="dxa"/>
          </w:tcPr>
          <w:p w14:paraId="1828B188" w14:textId="77777777" w:rsidR="0055454A" w:rsidRDefault="0055454A"/>
        </w:tc>
      </w:tr>
      <w:tr w:rsidR="0055454A" w14:paraId="20E8CBD6" w14:textId="77777777" w:rsidTr="00A4473B">
        <w:tc>
          <w:tcPr>
            <w:tcW w:w="1804" w:type="dxa"/>
          </w:tcPr>
          <w:p w14:paraId="740F6723" w14:textId="77777777" w:rsidR="0055454A" w:rsidRDefault="001412EF">
            <w:r>
              <w:t>3. Temizlik (Çöp, toz, döküntü bulunuyor mu?)</w:t>
            </w:r>
          </w:p>
        </w:tc>
        <w:tc>
          <w:tcPr>
            <w:tcW w:w="1728" w:type="dxa"/>
          </w:tcPr>
          <w:p w14:paraId="0DF49F95" w14:textId="77777777" w:rsidR="0055454A" w:rsidRDefault="0055454A"/>
        </w:tc>
        <w:tc>
          <w:tcPr>
            <w:tcW w:w="1728" w:type="dxa"/>
          </w:tcPr>
          <w:p w14:paraId="7C9ABFF6" w14:textId="77777777" w:rsidR="0055454A" w:rsidRDefault="0055454A"/>
        </w:tc>
        <w:tc>
          <w:tcPr>
            <w:tcW w:w="1728" w:type="dxa"/>
          </w:tcPr>
          <w:p w14:paraId="57C34058" w14:textId="77777777" w:rsidR="0055454A" w:rsidRDefault="0055454A"/>
        </w:tc>
        <w:tc>
          <w:tcPr>
            <w:tcW w:w="1728" w:type="dxa"/>
          </w:tcPr>
          <w:p w14:paraId="78885319" w14:textId="77777777" w:rsidR="0055454A" w:rsidRDefault="0055454A"/>
        </w:tc>
      </w:tr>
      <w:tr w:rsidR="0055454A" w14:paraId="46C964AA" w14:textId="77777777" w:rsidTr="00A4473B">
        <w:tc>
          <w:tcPr>
            <w:tcW w:w="1804" w:type="dxa"/>
          </w:tcPr>
          <w:p w14:paraId="1DE09DFF" w14:textId="77777777" w:rsidR="0055454A" w:rsidRDefault="001412EF">
            <w:r>
              <w:t>4. Standartlaştırma (Etiketleme ve işaretlemeler doğru mu?)</w:t>
            </w:r>
          </w:p>
        </w:tc>
        <w:tc>
          <w:tcPr>
            <w:tcW w:w="1728" w:type="dxa"/>
          </w:tcPr>
          <w:p w14:paraId="4D19FD87" w14:textId="77777777" w:rsidR="0055454A" w:rsidRDefault="0055454A"/>
        </w:tc>
        <w:tc>
          <w:tcPr>
            <w:tcW w:w="1728" w:type="dxa"/>
          </w:tcPr>
          <w:p w14:paraId="791FFF3A" w14:textId="77777777" w:rsidR="0055454A" w:rsidRDefault="0055454A"/>
        </w:tc>
        <w:tc>
          <w:tcPr>
            <w:tcW w:w="1728" w:type="dxa"/>
          </w:tcPr>
          <w:p w14:paraId="5B8F5672" w14:textId="77777777" w:rsidR="0055454A" w:rsidRDefault="0055454A"/>
        </w:tc>
        <w:tc>
          <w:tcPr>
            <w:tcW w:w="1728" w:type="dxa"/>
          </w:tcPr>
          <w:p w14:paraId="24F42F5A" w14:textId="77777777" w:rsidR="0055454A" w:rsidRDefault="0055454A"/>
        </w:tc>
      </w:tr>
      <w:tr w:rsidR="0055454A" w14:paraId="7B25DC95" w14:textId="77777777" w:rsidTr="00A4473B">
        <w:tc>
          <w:tcPr>
            <w:tcW w:w="1804" w:type="dxa"/>
          </w:tcPr>
          <w:p w14:paraId="3727A6D9" w14:textId="77777777" w:rsidR="0055454A" w:rsidRDefault="001412EF">
            <w:r>
              <w:t>5. Disiplin (Çalışanlar kurallara uyuyor mu?)</w:t>
            </w:r>
          </w:p>
        </w:tc>
        <w:tc>
          <w:tcPr>
            <w:tcW w:w="1728" w:type="dxa"/>
          </w:tcPr>
          <w:p w14:paraId="0738AB8D" w14:textId="77777777" w:rsidR="0055454A" w:rsidRDefault="0055454A"/>
        </w:tc>
        <w:tc>
          <w:tcPr>
            <w:tcW w:w="1728" w:type="dxa"/>
          </w:tcPr>
          <w:p w14:paraId="2419F619" w14:textId="77777777" w:rsidR="0055454A" w:rsidRDefault="0055454A"/>
        </w:tc>
        <w:tc>
          <w:tcPr>
            <w:tcW w:w="1728" w:type="dxa"/>
          </w:tcPr>
          <w:p w14:paraId="1302E790" w14:textId="77777777" w:rsidR="0055454A" w:rsidRDefault="0055454A"/>
        </w:tc>
        <w:tc>
          <w:tcPr>
            <w:tcW w:w="1728" w:type="dxa"/>
          </w:tcPr>
          <w:p w14:paraId="717A47EA" w14:textId="77777777" w:rsidR="0055454A" w:rsidRDefault="0055454A"/>
        </w:tc>
      </w:tr>
      <w:tr w:rsidR="0055454A" w14:paraId="451D9BA0" w14:textId="77777777" w:rsidTr="00A4473B">
        <w:tc>
          <w:tcPr>
            <w:tcW w:w="1804" w:type="dxa"/>
          </w:tcPr>
          <w:p w14:paraId="768C34A4" w14:textId="77777777" w:rsidR="0055454A" w:rsidRDefault="001412EF">
            <w:r>
              <w:t>6. Atık kutuları yerinde ve kapakları kapalı mı?</w:t>
            </w:r>
          </w:p>
        </w:tc>
        <w:tc>
          <w:tcPr>
            <w:tcW w:w="1728" w:type="dxa"/>
          </w:tcPr>
          <w:p w14:paraId="7BCC62CC" w14:textId="77777777" w:rsidR="0055454A" w:rsidRDefault="0055454A"/>
        </w:tc>
        <w:tc>
          <w:tcPr>
            <w:tcW w:w="1728" w:type="dxa"/>
          </w:tcPr>
          <w:p w14:paraId="6AF7299D" w14:textId="77777777" w:rsidR="0055454A" w:rsidRDefault="0055454A"/>
        </w:tc>
        <w:tc>
          <w:tcPr>
            <w:tcW w:w="1728" w:type="dxa"/>
          </w:tcPr>
          <w:p w14:paraId="27044F78" w14:textId="77777777" w:rsidR="0055454A" w:rsidRDefault="0055454A"/>
        </w:tc>
        <w:tc>
          <w:tcPr>
            <w:tcW w:w="1728" w:type="dxa"/>
          </w:tcPr>
          <w:p w14:paraId="6B696391" w14:textId="77777777" w:rsidR="0055454A" w:rsidRDefault="0055454A"/>
        </w:tc>
      </w:tr>
      <w:tr w:rsidR="0055454A" w14:paraId="07DECF29" w14:textId="77777777" w:rsidTr="00A4473B">
        <w:tc>
          <w:tcPr>
            <w:tcW w:w="1804" w:type="dxa"/>
          </w:tcPr>
          <w:p w14:paraId="1BE81CF9" w14:textId="77777777" w:rsidR="0055454A" w:rsidRDefault="001412EF">
            <w:r>
              <w:t>7. Kablo makaraları düzenli istiflenmiş mi?</w:t>
            </w:r>
          </w:p>
        </w:tc>
        <w:tc>
          <w:tcPr>
            <w:tcW w:w="1728" w:type="dxa"/>
          </w:tcPr>
          <w:p w14:paraId="32AC39C0" w14:textId="77777777" w:rsidR="0055454A" w:rsidRDefault="0055454A"/>
        </w:tc>
        <w:tc>
          <w:tcPr>
            <w:tcW w:w="1728" w:type="dxa"/>
          </w:tcPr>
          <w:p w14:paraId="1430448F" w14:textId="77777777" w:rsidR="0055454A" w:rsidRDefault="0055454A"/>
        </w:tc>
        <w:tc>
          <w:tcPr>
            <w:tcW w:w="1728" w:type="dxa"/>
          </w:tcPr>
          <w:p w14:paraId="1AC2D235" w14:textId="77777777" w:rsidR="0055454A" w:rsidRDefault="0055454A"/>
        </w:tc>
        <w:tc>
          <w:tcPr>
            <w:tcW w:w="1728" w:type="dxa"/>
          </w:tcPr>
          <w:p w14:paraId="3F06EDD5" w14:textId="77777777" w:rsidR="0055454A" w:rsidRDefault="0055454A"/>
        </w:tc>
      </w:tr>
      <w:tr w:rsidR="0055454A" w14:paraId="74F15CAA" w14:textId="77777777" w:rsidTr="00A4473B">
        <w:tc>
          <w:tcPr>
            <w:tcW w:w="1804" w:type="dxa"/>
          </w:tcPr>
          <w:p w14:paraId="09BE1604" w14:textId="77777777" w:rsidR="0055454A" w:rsidRDefault="001412EF">
            <w:r>
              <w:t xml:space="preserve">8. Paletler uygun şekilde </w:t>
            </w:r>
            <w:r>
              <w:t>ayrılmış mı?</w:t>
            </w:r>
          </w:p>
        </w:tc>
        <w:tc>
          <w:tcPr>
            <w:tcW w:w="1728" w:type="dxa"/>
          </w:tcPr>
          <w:p w14:paraId="5C5F3AD1" w14:textId="77777777" w:rsidR="0055454A" w:rsidRDefault="0055454A"/>
        </w:tc>
        <w:tc>
          <w:tcPr>
            <w:tcW w:w="1728" w:type="dxa"/>
          </w:tcPr>
          <w:p w14:paraId="4C6059F0" w14:textId="77777777" w:rsidR="0055454A" w:rsidRDefault="0055454A"/>
        </w:tc>
        <w:tc>
          <w:tcPr>
            <w:tcW w:w="1728" w:type="dxa"/>
          </w:tcPr>
          <w:p w14:paraId="27672940" w14:textId="77777777" w:rsidR="0055454A" w:rsidRDefault="0055454A"/>
        </w:tc>
        <w:tc>
          <w:tcPr>
            <w:tcW w:w="1728" w:type="dxa"/>
          </w:tcPr>
          <w:p w14:paraId="3BA646A8" w14:textId="77777777" w:rsidR="0055454A" w:rsidRDefault="0055454A"/>
        </w:tc>
      </w:tr>
      <w:tr w:rsidR="0055454A" w14:paraId="6DAA0780" w14:textId="77777777" w:rsidTr="00A4473B">
        <w:tc>
          <w:tcPr>
            <w:tcW w:w="1804" w:type="dxa"/>
          </w:tcPr>
          <w:p w14:paraId="6A7CEA74" w14:textId="77777777" w:rsidR="0055454A" w:rsidRDefault="001412EF">
            <w:r>
              <w:t>9. Geçiş yolları açık ve güvenli mi?</w:t>
            </w:r>
          </w:p>
        </w:tc>
        <w:tc>
          <w:tcPr>
            <w:tcW w:w="1728" w:type="dxa"/>
          </w:tcPr>
          <w:p w14:paraId="553B585A" w14:textId="77777777" w:rsidR="0055454A" w:rsidRDefault="0055454A"/>
        </w:tc>
        <w:tc>
          <w:tcPr>
            <w:tcW w:w="1728" w:type="dxa"/>
          </w:tcPr>
          <w:p w14:paraId="60B96A55" w14:textId="77777777" w:rsidR="0055454A" w:rsidRDefault="0055454A"/>
        </w:tc>
        <w:tc>
          <w:tcPr>
            <w:tcW w:w="1728" w:type="dxa"/>
          </w:tcPr>
          <w:p w14:paraId="44311F76" w14:textId="77777777" w:rsidR="0055454A" w:rsidRDefault="0055454A"/>
        </w:tc>
        <w:tc>
          <w:tcPr>
            <w:tcW w:w="1728" w:type="dxa"/>
          </w:tcPr>
          <w:p w14:paraId="2B90D0E1" w14:textId="77777777" w:rsidR="0055454A" w:rsidRDefault="0055454A"/>
        </w:tc>
      </w:tr>
      <w:tr w:rsidR="0055454A" w14:paraId="3BA908B0" w14:textId="77777777" w:rsidTr="00A4473B">
        <w:tc>
          <w:tcPr>
            <w:tcW w:w="1804" w:type="dxa"/>
          </w:tcPr>
          <w:p w14:paraId="2EEEA972" w14:textId="77777777" w:rsidR="0055454A" w:rsidRDefault="001412EF">
            <w:r>
              <w:t>10. KKD kullanımı uygun mu?</w:t>
            </w:r>
          </w:p>
        </w:tc>
        <w:tc>
          <w:tcPr>
            <w:tcW w:w="1728" w:type="dxa"/>
          </w:tcPr>
          <w:p w14:paraId="14E73C47" w14:textId="77777777" w:rsidR="0055454A" w:rsidRDefault="0055454A"/>
        </w:tc>
        <w:tc>
          <w:tcPr>
            <w:tcW w:w="1728" w:type="dxa"/>
          </w:tcPr>
          <w:p w14:paraId="06003CAC" w14:textId="77777777" w:rsidR="0055454A" w:rsidRDefault="0055454A"/>
        </w:tc>
        <w:tc>
          <w:tcPr>
            <w:tcW w:w="1728" w:type="dxa"/>
          </w:tcPr>
          <w:p w14:paraId="522453E5" w14:textId="77777777" w:rsidR="0055454A" w:rsidRDefault="0055454A"/>
        </w:tc>
        <w:tc>
          <w:tcPr>
            <w:tcW w:w="1728" w:type="dxa"/>
          </w:tcPr>
          <w:p w14:paraId="56B367FC" w14:textId="77777777" w:rsidR="0055454A" w:rsidRDefault="0055454A"/>
        </w:tc>
      </w:tr>
    </w:tbl>
    <w:p w14:paraId="5EBF0F1E" w14:textId="77777777" w:rsidR="0055454A" w:rsidRDefault="001412EF">
      <w:pPr>
        <w:pStyle w:val="Balk2"/>
      </w:pPr>
      <w:proofErr w:type="spellStart"/>
      <w:r>
        <w:lastRenderedPageBreak/>
        <w:t>İlgili</w:t>
      </w:r>
      <w:proofErr w:type="spellEnd"/>
      <w:r>
        <w:t xml:space="preserve"> </w:t>
      </w:r>
      <w:proofErr w:type="spellStart"/>
      <w:r>
        <w:t>Dokümanlar</w:t>
      </w:r>
      <w:proofErr w:type="spellEnd"/>
    </w:p>
    <w:p w14:paraId="62B3E12A" w14:textId="77777777" w:rsidR="0055454A" w:rsidRDefault="001412EF">
      <w:r>
        <w:t>• ÇYS-PR-07 Operasyonel Kontrol Prosedürü</w:t>
      </w:r>
    </w:p>
    <w:p w14:paraId="29D1FE59" w14:textId="77777777" w:rsidR="0055454A" w:rsidRDefault="001412EF">
      <w:r>
        <w:t>• ÇYS-PR-18 Saha Temizlik ve Düzen Prosedürü</w:t>
      </w:r>
    </w:p>
    <w:p w14:paraId="781759FF" w14:textId="77777777" w:rsidR="0055454A" w:rsidRDefault="001412EF">
      <w:r>
        <w:t>• ISO 14001 Madde 8.1 Operasyonel Kontrol</w:t>
      </w:r>
    </w:p>
    <w:sectPr w:rsidR="0055454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7DAC3" w14:textId="77777777" w:rsidR="001412EF" w:rsidRDefault="001412EF" w:rsidP="00A4473B">
      <w:pPr>
        <w:spacing w:after="0" w:line="240" w:lineRule="auto"/>
      </w:pPr>
      <w:r>
        <w:separator/>
      </w:r>
    </w:p>
  </w:endnote>
  <w:endnote w:type="continuationSeparator" w:id="0">
    <w:p w14:paraId="4CAB163D" w14:textId="77777777" w:rsidR="001412EF" w:rsidRDefault="001412EF" w:rsidP="00A44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977CF" w14:textId="77777777" w:rsidR="00A4473B" w:rsidRDefault="00A4473B" w:rsidP="00A4473B">
    <w:pPr>
      <w:pStyle w:val="AltBilgi"/>
    </w:pPr>
    <w:proofErr w:type="spellStart"/>
    <w:r>
      <w:t>Doküman</w:t>
    </w:r>
    <w:proofErr w:type="spellEnd"/>
    <w:r>
      <w:t xml:space="preserve"> Kodu: INO-RP1</w:t>
    </w:r>
    <w:r>
      <w:ptab w:relativeTo="margin" w:alignment="center" w:leader="none"/>
    </w:r>
    <w:r>
      <w:t>Revizyon:00</w:t>
    </w:r>
    <w:r>
      <w:ptab w:relativeTo="margin" w:alignment="right" w:leader="none"/>
    </w:r>
    <w:r>
      <w:t>Tarih:26.11.2025</w:t>
    </w:r>
  </w:p>
  <w:p w14:paraId="63DE83DA" w14:textId="77777777" w:rsidR="00A4473B" w:rsidRDefault="00A4473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99966" w14:textId="77777777" w:rsidR="001412EF" w:rsidRDefault="001412EF" w:rsidP="00A4473B">
      <w:pPr>
        <w:spacing w:after="0" w:line="240" w:lineRule="auto"/>
      </w:pPr>
      <w:r>
        <w:separator/>
      </w:r>
    </w:p>
  </w:footnote>
  <w:footnote w:type="continuationSeparator" w:id="0">
    <w:p w14:paraId="2F1B4B0A" w14:textId="77777777" w:rsidR="001412EF" w:rsidRDefault="001412EF" w:rsidP="00A44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3255" w:type="dxa"/>
      <w:tblInd w:w="6468" w:type="dxa"/>
      <w:tblLook w:val="04A0" w:firstRow="1" w:lastRow="0" w:firstColumn="1" w:lastColumn="0" w:noHBand="0" w:noVBand="1"/>
    </w:tblPr>
    <w:tblGrid>
      <w:gridCol w:w="1854"/>
      <w:gridCol w:w="1401"/>
    </w:tblGrid>
    <w:tr w:rsidR="00A4473B" w14:paraId="32BB9112" w14:textId="77777777" w:rsidTr="00A4473B">
      <w:tc>
        <w:tcPr>
          <w:tcW w:w="1854" w:type="dxa"/>
        </w:tcPr>
        <w:p w14:paraId="0E311994" w14:textId="77777777" w:rsidR="00A4473B" w:rsidRDefault="00A4473B" w:rsidP="00A4473B">
          <w:proofErr w:type="spellStart"/>
          <w:r>
            <w:t>Doküman</w:t>
          </w:r>
          <w:proofErr w:type="spellEnd"/>
          <w:r>
            <w:t xml:space="preserve"> Kodu:</w:t>
          </w:r>
        </w:p>
      </w:tc>
      <w:tc>
        <w:tcPr>
          <w:tcW w:w="1401" w:type="dxa"/>
        </w:tcPr>
        <w:p w14:paraId="0CAF0E12" w14:textId="5CBBB438" w:rsidR="00A4473B" w:rsidRDefault="00A4473B" w:rsidP="00A4473B">
          <w:r>
            <w:t>INO</w:t>
          </w:r>
          <w:r>
            <w:t xml:space="preserve"> </w:t>
          </w:r>
          <w:r>
            <w:t>-FR21</w:t>
          </w:r>
        </w:p>
      </w:tc>
    </w:tr>
    <w:tr w:rsidR="00A4473B" w14:paraId="52C9D0A8" w14:textId="77777777" w:rsidTr="00A4473B">
      <w:tc>
        <w:tcPr>
          <w:tcW w:w="1854" w:type="dxa"/>
        </w:tcPr>
        <w:p w14:paraId="60B932C8" w14:textId="77777777" w:rsidR="00A4473B" w:rsidRDefault="00A4473B" w:rsidP="00A4473B">
          <w:proofErr w:type="spellStart"/>
          <w:r>
            <w:t>Revizyon</w:t>
          </w:r>
          <w:proofErr w:type="spellEnd"/>
          <w:r>
            <w:t>:</w:t>
          </w:r>
        </w:p>
      </w:tc>
      <w:tc>
        <w:tcPr>
          <w:tcW w:w="1401" w:type="dxa"/>
        </w:tcPr>
        <w:p w14:paraId="3BDE1B4B" w14:textId="77777777" w:rsidR="00A4473B" w:rsidRDefault="00A4473B" w:rsidP="00A4473B">
          <w:r>
            <w:t>00</w:t>
          </w:r>
        </w:p>
      </w:tc>
    </w:tr>
    <w:tr w:rsidR="00A4473B" w14:paraId="2CC0500A" w14:textId="77777777" w:rsidTr="00A4473B">
      <w:tc>
        <w:tcPr>
          <w:tcW w:w="1854" w:type="dxa"/>
        </w:tcPr>
        <w:p w14:paraId="235690A7" w14:textId="77777777" w:rsidR="00A4473B" w:rsidRDefault="00A4473B" w:rsidP="00A4473B">
          <w:proofErr w:type="spellStart"/>
          <w:r>
            <w:t>Tarih</w:t>
          </w:r>
          <w:proofErr w:type="spellEnd"/>
          <w:r>
            <w:t>:</w:t>
          </w:r>
        </w:p>
      </w:tc>
      <w:tc>
        <w:tcPr>
          <w:tcW w:w="1401" w:type="dxa"/>
        </w:tcPr>
        <w:p w14:paraId="4AF8256B" w14:textId="1ED7FECF" w:rsidR="00A4473B" w:rsidRDefault="00A4473B" w:rsidP="00A4473B">
          <w:r>
            <w:t>26.11.2025</w:t>
          </w:r>
        </w:p>
      </w:tc>
    </w:tr>
  </w:tbl>
  <w:p w14:paraId="09C8A24B" w14:textId="77777777" w:rsidR="00A4473B" w:rsidRDefault="00A4473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EF"/>
    <w:rsid w:val="0015074B"/>
    <w:rsid w:val="0029639D"/>
    <w:rsid w:val="00326F90"/>
    <w:rsid w:val="0055454A"/>
    <w:rsid w:val="00A447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E74AAF"/>
  <w14:defaultImageDpi w14:val="300"/>
  <w15:docId w15:val="{998E1BAA-8D5E-4D16-8AB2-46D10046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2</cp:revision>
  <dcterms:created xsi:type="dcterms:W3CDTF">2013-12-23T23:15:00Z</dcterms:created>
  <dcterms:modified xsi:type="dcterms:W3CDTF">2025-11-26T11:45:00Z</dcterms:modified>
  <cp:category/>
</cp:coreProperties>
</file>