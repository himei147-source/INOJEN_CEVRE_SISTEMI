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4937D" w14:textId="4E75F2BF" w:rsidR="00A733F4" w:rsidRDefault="008C1109">
      <w:pPr>
        <w:pStyle w:val="Balk1"/>
        <w:jc w:val="center"/>
      </w:pPr>
      <w:r>
        <w:t>FR-03 ATIKLARI AYRIŞTIRMA FORMU</w:t>
      </w:r>
    </w:p>
    <w:p w14:paraId="0CBB0060" w14:textId="77777777" w:rsidR="00A733F4" w:rsidRDefault="008C1109">
      <w:r>
        <w:t>Bu form; şantiye sahasında oluşan ambalaj atıklarının (kâğıt, plastik, cam, metal, ahşap, palet, makara vb.) kaynağında ayrıştırılması ve kayıt altına alınması amacıyla kullanılır.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36"/>
        <w:gridCol w:w="1282"/>
        <w:gridCol w:w="812"/>
        <w:gridCol w:w="850"/>
        <w:gridCol w:w="1128"/>
        <w:gridCol w:w="938"/>
        <w:gridCol w:w="1166"/>
        <w:gridCol w:w="960"/>
        <w:gridCol w:w="884"/>
      </w:tblGrid>
      <w:tr w:rsidR="00A733F4" w14:paraId="04CDA06E" w14:textId="77777777">
        <w:tc>
          <w:tcPr>
            <w:tcW w:w="960" w:type="dxa"/>
          </w:tcPr>
          <w:p w14:paraId="7D0A0DCE" w14:textId="77777777" w:rsidR="00A733F4" w:rsidRDefault="008C1109">
            <w:r>
              <w:t>Tarih</w:t>
            </w:r>
          </w:p>
        </w:tc>
        <w:tc>
          <w:tcPr>
            <w:tcW w:w="960" w:type="dxa"/>
          </w:tcPr>
          <w:p w14:paraId="05C09B1D" w14:textId="77777777" w:rsidR="00A733F4" w:rsidRDefault="008C1109">
            <w:r>
              <w:t>Birim/Alan</w:t>
            </w:r>
          </w:p>
        </w:tc>
        <w:tc>
          <w:tcPr>
            <w:tcW w:w="960" w:type="dxa"/>
          </w:tcPr>
          <w:p w14:paraId="490B6401" w14:textId="77777777" w:rsidR="00A733F4" w:rsidRDefault="008C1109">
            <w:r>
              <w:t>Atık Türü</w:t>
            </w:r>
          </w:p>
        </w:tc>
        <w:tc>
          <w:tcPr>
            <w:tcW w:w="960" w:type="dxa"/>
          </w:tcPr>
          <w:p w14:paraId="5508443E" w14:textId="77777777" w:rsidR="00A733F4" w:rsidRDefault="008C1109">
            <w:r>
              <w:t>Alt Tür (Pet, Kağıt, Cam, Palet vb.)</w:t>
            </w:r>
          </w:p>
        </w:tc>
        <w:tc>
          <w:tcPr>
            <w:tcW w:w="960" w:type="dxa"/>
          </w:tcPr>
          <w:p w14:paraId="392EDC1C" w14:textId="77777777" w:rsidR="00A733F4" w:rsidRDefault="008C1109">
            <w:r>
              <w:t>Miktar (kg/adet)</w:t>
            </w:r>
          </w:p>
        </w:tc>
        <w:tc>
          <w:tcPr>
            <w:tcW w:w="960" w:type="dxa"/>
          </w:tcPr>
          <w:p w14:paraId="55BEF2FD" w14:textId="77777777" w:rsidR="00A733F4" w:rsidRDefault="008C1109">
            <w:r>
              <w:t>Kaynak (Ofis, Depo, Montaj vb.)</w:t>
            </w:r>
          </w:p>
        </w:tc>
        <w:tc>
          <w:tcPr>
            <w:tcW w:w="960" w:type="dxa"/>
          </w:tcPr>
          <w:p w14:paraId="197CC56E" w14:textId="77777777" w:rsidR="00A733F4" w:rsidRDefault="008C1109">
            <w:r>
              <w:t>Geçici Depolama Alanı</w:t>
            </w:r>
          </w:p>
        </w:tc>
        <w:tc>
          <w:tcPr>
            <w:tcW w:w="960" w:type="dxa"/>
          </w:tcPr>
          <w:p w14:paraId="62AEC78E" w14:textId="77777777" w:rsidR="00A733F4" w:rsidRDefault="008C1109">
            <w:r>
              <w:t>Teslime Eden</w:t>
            </w:r>
          </w:p>
        </w:tc>
        <w:tc>
          <w:tcPr>
            <w:tcW w:w="960" w:type="dxa"/>
          </w:tcPr>
          <w:p w14:paraId="662A6E12" w14:textId="77777777" w:rsidR="00A733F4" w:rsidRDefault="008C1109">
            <w:r>
              <w:t>Notlar</w:t>
            </w:r>
          </w:p>
        </w:tc>
      </w:tr>
      <w:tr w:rsidR="00A733F4" w14:paraId="7DFF8CD8" w14:textId="77777777">
        <w:tc>
          <w:tcPr>
            <w:tcW w:w="960" w:type="dxa"/>
          </w:tcPr>
          <w:p w14:paraId="5F90410D" w14:textId="77777777" w:rsidR="00A733F4" w:rsidRDefault="00A733F4"/>
        </w:tc>
        <w:tc>
          <w:tcPr>
            <w:tcW w:w="960" w:type="dxa"/>
          </w:tcPr>
          <w:p w14:paraId="3C1C6631" w14:textId="77777777" w:rsidR="00A733F4" w:rsidRDefault="00A733F4"/>
        </w:tc>
        <w:tc>
          <w:tcPr>
            <w:tcW w:w="960" w:type="dxa"/>
          </w:tcPr>
          <w:p w14:paraId="288930CE" w14:textId="77777777" w:rsidR="00A733F4" w:rsidRDefault="00A733F4"/>
        </w:tc>
        <w:tc>
          <w:tcPr>
            <w:tcW w:w="960" w:type="dxa"/>
          </w:tcPr>
          <w:p w14:paraId="322221DC" w14:textId="77777777" w:rsidR="00A733F4" w:rsidRDefault="00A733F4"/>
        </w:tc>
        <w:tc>
          <w:tcPr>
            <w:tcW w:w="960" w:type="dxa"/>
          </w:tcPr>
          <w:p w14:paraId="6279B249" w14:textId="77777777" w:rsidR="00A733F4" w:rsidRDefault="00A733F4"/>
        </w:tc>
        <w:tc>
          <w:tcPr>
            <w:tcW w:w="960" w:type="dxa"/>
          </w:tcPr>
          <w:p w14:paraId="71B991A7" w14:textId="77777777" w:rsidR="00A733F4" w:rsidRDefault="00A733F4"/>
        </w:tc>
        <w:tc>
          <w:tcPr>
            <w:tcW w:w="960" w:type="dxa"/>
          </w:tcPr>
          <w:p w14:paraId="7715AC86" w14:textId="77777777" w:rsidR="00A733F4" w:rsidRDefault="00A733F4"/>
        </w:tc>
        <w:tc>
          <w:tcPr>
            <w:tcW w:w="960" w:type="dxa"/>
          </w:tcPr>
          <w:p w14:paraId="1588906F" w14:textId="77777777" w:rsidR="00A733F4" w:rsidRDefault="00A733F4"/>
        </w:tc>
        <w:tc>
          <w:tcPr>
            <w:tcW w:w="960" w:type="dxa"/>
          </w:tcPr>
          <w:p w14:paraId="3319C0A0" w14:textId="77777777" w:rsidR="00A733F4" w:rsidRDefault="00A733F4"/>
        </w:tc>
      </w:tr>
      <w:tr w:rsidR="00A733F4" w14:paraId="1BE14E5D" w14:textId="77777777">
        <w:tc>
          <w:tcPr>
            <w:tcW w:w="960" w:type="dxa"/>
          </w:tcPr>
          <w:p w14:paraId="4FCB28B0" w14:textId="77777777" w:rsidR="00A733F4" w:rsidRDefault="00A733F4"/>
        </w:tc>
        <w:tc>
          <w:tcPr>
            <w:tcW w:w="960" w:type="dxa"/>
          </w:tcPr>
          <w:p w14:paraId="3FE4C945" w14:textId="77777777" w:rsidR="00A733F4" w:rsidRDefault="00A733F4"/>
        </w:tc>
        <w:tc>
          <w:tcPr>
            <w:tcW w:w="960" w:type="dxa"/>
          </w:tcPr>
          <w:p w14:paraId="470A3408" w14:textId="77777777" w:rsidR="00A733F4" w:rsidRDefault="00A733F4"/>
        </w:tc>
        <w:tc>
          <w:tcPr>
            <w:tcW w:w="960" w:type="dxa"/>
          </w:tcPr>
          <w:p w14:paraId="6D7AFA2F" w14:textId="77777777" w:rsidR="00A733F4" w:rsidRDefault="00A733F4"/>
        </w:tc>
        <w:tc>
          <w:tcPr>
            <w:tcW w:w="960" w:type="dxa"/>
          </w:tcPr>
          <w:p w14:paraId="21DCD0C4" w14:textId="77777777" w:rsidR="00A733F4" w:rsidRDefault="00A733F4"/>
        </w:tc>
        <w:tc>
          <w:tcPr>
            <w:tcW w:w="960" w:type="dxa"/>
          </w:tcPr>
          <w:p w14:paraId="2F41B410" w14:textId="77777777" w:rsidR="00A733F4" w:rsidRDefault="00A733F4"/>
        </w:tc>
        <w:tc>
          <w:tcPr>
            <w:tcW w:w="960" w:type="dxa"/>
          </w:tcPr>
          <w:p w14:paraId="06A5A0E2" w14:textId="77777777" w:rsidR="00A733F4" w:rsidRDefault="00A733F4"/>
        </w:tc>
        <w:tc>
          <w:tcPr>
            <w:tcW w:w="960" w:type="dxa"/>
          </w:tcPr>
          <w:p w14:paraId="1B19B421" w14:textId="77777777" w:rsidR="00A733F4" w:rsidRDefault="00A733F4"/>
        </w:tc>
        <w:tc>
          <w:tcPr>
            <w:tcW w:w="960" w:type="dxa"/>
          </w:tcPr>
          <w:p w14:paraId="4420080A" w14:textId="77777777" w:rsidR="00A733F4" w:rsidRDefault="00A733F4"/>
        </w:tc>
      </w:tr>
      <w:tr w:rsidR="00A733F4" w14:paraId="55D11DB9" w14:textId="77777777">
        <w:tc>
          <w:tcPr>
            <w:tcW w:w="960" w:type="dxa"/>
          </w:tcPr>
          <w:p w14:paraId="2D87FA63" w14:textId="77777777" w:rsidR="00A733F4" w:rsidRDefault="00A733F4"/>
        </w:tc>
        <w:tc>
          <w:tcPr>
            <w:tcW w:w="960" w:type="dxa"/>
          </w:tcPr>
          <w:p w14:paraId="549D6F12" w14:textId="77777777" w:rsidR="00A733F4" w:rsidRDefault="00A733F4"/>
        </w:tc>
        <w:tc>
          <w:tcPr>
            <w:tcW w:w="960" w:type="dxa"/>
          </w:tcPr>
          <w:p w14:paraId="36BAEDD7" w14:textId="77777777" w:rsidR="00A733F4" w:rsidRDefault="00A733F4"/>
        </w:tc>
        <w:tc>
          <w:tcPr>
            <w:tcW w:w="960" w:type="dxa"/>
          </w:tcPr>
          <w:p w14:paraId="3C4324F3" w14:textId="77777777" w:rsidR="00A733F4" w:rsidRDefault="00A733F4"/>
        </w:tc>
        <w:tc>
          <w:tcPr>
            <w:tcW w:w="960" w:type="dxa"/>
          </w:tcPr>
          <w:p w14:paraId="76ED61EE" w14:textId="77777777" w:rsidR="00A733F4" w:rsidRDefault="00A733F4"/>
        </w:tc>
        <w:tc>
          <w:tcPr>
            <w:tcW w:w="960" w:type="dxa"/>
          </w:tcPr>
          <w:p w14:paraId="0BD2D7A2" w14:textId="77777777" w:rsidR="00A733F4" w:rsidRDefault="00A733F4"/>
        </w:tc>
        <w:tc>
          <w:tcPr>
            <w:tcW w:w="960" w:type="dxa"/>
          </w:tcPr>
          <w:p w14:paraId="32A7122E" w14:textId="77777777" w:rsidR="00A733F4" w:rsidRDefault="00A733F4"/>
        </w:tc>
        <w:tc>
          <w:tcPr>
            <w:tcW w:w="960" w:type="dxa"/>
          </w:tcPr>
          <w:p w14:paraId="4E714E9E" w14:textId="77777777" w:rsidR="00A733F4" w:rsidRDefault="00A733F4"/>
        </w:tc>
        <w:tc>
          <w:tcPr>
            <w:tcW w:w="960" w:type="dxa"/>
          </w:tcPr>
          <w:p w14:paraId="6BE1F06B" w14:textId="77777777" w:rsidR="00A733F4" w:rsidRDefault="00A733F4"/>
        </w:tc>
      </w:tr>
      <w:tr w:rsidR="00A733F4" w14:paraId="046A6E6B" w14:textId="77777777">
        <w:tc>
          <w:tcPr>
            <w:tcW w:w="960" w:type="dxa"/>
          </w:tcPr>
          <w:p w14:paraId="526E2EED" w14:textId="77777777" w:rsidR="00A733F4" w:rsidRDefault="00A733F4"/>
        </w:tc>
        <w:tc>
          <w:tcPr>
            <w:tcW w:w="960" w:type="dxa"/>
          </w:tcPr>
          <w:p w14:paraId="680B2970" w14:textId="77777777" w:rsidR="00A733F4" w:rsidRDefault="00A733F4"/>
        </w:tc>
        <w:tc>
          <w:tcPr>
            <w:tcW w:w="960" w:type="dxa"/>
          </w:tcPr>
          <w:p w14:paraId="0F41AABF" w14:textId="77777777" w:rsidR="00A733F4" w:rsidRDefault="00A733F4"/>
        </w:tc>
        <w:tc>
          <w:tcPr>
            <w:tcW w:w="960" w:type="dxa"/>
          </w:tcPr>
          <w:p w14:paraId="65401AEE" w14:textId="77777777" w:rsidR="00A733F4" w:rsidRDefault="00A733F4"/>
        </w:tc>
        <w:tc>
          <w:tcPr>
            <w:tcW w:w="960" w:type="dxa"/>
          </w:tcPr>
          <w:p w14:paraId="6756097B" w14:textId="77777777" w:rsidR="00A733F4" w:rsidRDefault="00A733F4"/>
        </w:tc>
        <w:tc>
          <w:tcPr>
            <w:tcW w:w="960" w:type="dxa"/>
          </w:tcPr>
          <w:p w14:paraId="6AB69889" w14:textId="77777777" w:rsidR="00A733F4" w:rsidRDefault="00A733F4"/>
        </w:tc>
        <w:tc>
          <w:tcPr>
            <w:tcW w:w="960" w:type="dxa"/>
          </w:tcPr>
          <w:p w14:paraId="7A06AC56" w14:textId="77777777" w:rsidR="00A733F4" w:rsidRDefault="00A733F4"/>
        </w:tc>
        <w:tc>
          <w:tcPr>
            <w:tcW w:w="960" w:type="dxa"/>
          </w:tcPr>
          <w:p w14:paraId="6D0E6703" w14:textId="77777777" w:rsidR="00A733F4" w:rsidRDefault="00A733F4"/>
        </w:tc>
        <w:tc>
          <w:tcPr>
            <w:tcW w:w="960" w:type="dxa"/>
          </w:tcPr>
          <w:p w14:paraId="5C92BD06" w14:textId="77777777" w:rsidR="00A733F4" w:rsidRDefault="00A733F4"/>
        </w:tc>
      </w:tr>
      <w:tr w:rsidR="00A733F4" w14:paraId="2A8CDE83" w14:textId="77777777">
        <w:tc>
          <w:tcPr>
            <w:tcW w:w="960" w:type="dxa"/>
          </w:tcPr>
          <w:p w14:paraId="021AAD2E" w14:textId="77777777" w:rsidR="00A733F4" w:rsidRDefault="00A733F4"/>
        </w:tc>
        <w:tc>
          <w:tcPr>
            <w:tcW w:w="960" w:type="dxa"/>
          </w:tcPr>
          <w:p w14:paraId="54727AED" w14:textId="77777777" w:rsidR="00A733F4" w:rsidRDefault="00A733F4"/>
        </w:tc>
        <w:tc>
          <w:tcPr>
            <w:tcW w:w="960" w:type="dxa"/>
          </w:tcPr>
          <w:p w14:paraId="46E2BF4D" w14:textId="77777777" w:rsidR="00A733F4" w:rsidRDefault="00A733F4"/>
        </w:tc>
        <w:tc>
          <w:tcPr>
            <w:tcW w:w="960" w:type="dxa"/>
          </w:tcPr>
          <w:p w14:paraId="03D1B85B" w14:textId="77777777" w:rsidR="00A733F4" w:rsidRDefault="00A733F4"/>
        </w:tc>
        <w:tc>
          <w:tcPr>
            <w:tcW w:w="960" w:type="dxa"/>
          </w:tcPr>
          <w:p w14:paraId="1F9A2432" w14:textId="77777777" w:rsidR="00A733F4" w:rsidRDefault="00A733F4"/>
        </w:tc>
        <w:tc>
          <w:tcPr>
            <w:tcW w:w="960" w:type="dxa"/>
          </w:tcPr>
          <w:p w14:paraId="776B6149" w14:textId="77777777" w:rsidR="00A733F4" w:rsidRDefault="00A733F4"/>
        </w:tc>
        <w:tc>
          <w:tcPr>
            <w:tcW w:w="960" w:type="dxa"/>
          </w:tcPr>
          <w:p w14:paraId="6D802687" w14:textId="77777777" w:rsidR="00A733F4" w:rsidRDefault="00A733F4"/>
        </w:tc>
        <w:tc>
          <w:tcPr>
            <w:tcW w:w="960" w:type="dxa"/>
          </w:tcPr>
          <w:p w14:paraId="6852F05E" w14:textId="77777777" w:rsidR="00A733F4" w:rsidRDefault="00A733F4"/>
        </w:tc>
        <w:tc>
          <w:tcPr>
            <w:tcW w:w="960" w:type="dxa"/>
          </w:tcPr>
          <w:p w14:paraId="50DC3292" w14:textId="77777777" w:rsidR="00A733F4" w:rsidRDefault="00A733F4"/>
        </w:tc>
      </w:tr>
      <w:tr w:rsidR="00A733F4" w14:paraId="4CDB07F8" w14:textId="77777777">
        <w:tc>
          <w:tcPr>
            <w:tcW w:w="960" w:type="dxa"/>
          </w:tcPr>
          <w:p w14:paraId="79410866" w14:textId="77777777" w:rsidR="00A733F4" w:rsidRDefault="00A733F4"/>
        </w:tc>
        <w:tc>
          <w:tcPr>
            <w:tcW w:w="960" w:type="dxa"/>
          </w:tcPr>
          <w:p w14:paraId="4EEC35D4" w14:textId="77777777" w:rsidR="00A733F4" w:rsidRDefault="00A733F4"/>
        </w:tc>
        <w:tc>
          <w:tcPr>
            <w:tcW w:w="960" w:type="dxa"/>
          </w:tcPr>
          <w:p w14:paraId="56D9DAC2" w14:textId="77777777" w:rsidR="00A733F4" w:rsidRDefault="00A733F4"/>
        </w:tc>
        <w:tc>
          <w:tcPr>
            <w:tcW w:w="960" w:type="dxa"/>
          </w:tcPr>
          <w:p w14:paraId="7EAA2F05" w14:textId="77777777" w:rsidR="00A733F4" w:rsidRDefault="00A733F4"/>
        </w:tc>
        <w:tc>
          <w:tcPr>
            <w:tcW w:w="960" w:type="dxa"/>
          </w:tcPr>
          <w:p w14:paraId="61DADE42" w14:textId="77777777" w:rsidR="00A733F4" w:rsidRDefault="00A733F4"/>
        </w:tc>
        <w:tc>
          <w:tcPr>
            <w:tcW w:w="960" w:type="dxa"/>
          </w:tcPr>
          <w:p w14:paraId="248D652B" w14:textId="77777777" w:rsidR="00A733F4" w:rsidRDefault="00A733F4"/>
        </w:tc>
        <w:tc>
          <w:tcPr>
            <w:tcW w:w="960" w:type="dxa"/>
          </w:tcPr>
          <w:p w14:paraId="5F6ED845" w14:textId="77777777" w:rsidR="00A733F4" w:rsidRDefault="00A733F4"/>
        </w:tc>
        <w:tc>
          <w:tcPr>
            <w:tcW w:w="960" w:type="dxa"/>
          </w:tcPr>
          <w:p w14:paraId="3A6BAB01" w14:textId="77777777" w:rsidR="00A733F4" w:rsidRDefault="00A733F4"/>
        </w:tc>
        <w:tc>
          <w:tcPr>
            <w:tcW w:w="960" w:type="dxa"/>
          </w:tcPr>
          <w:p w14:paraId="4F8C1A55" w14:textId="77777777" w:rsidR="00A733F4" w:rsidRDefault="00A733F4"/>
        </w:tc>
      </w:tr>
      <w:tr w:rsidR="00A733F4" w14:paraId="558BE02D" w14:textId="77777777">
        <w:tc>
          <w:tcPr>
            <w:tcW w:w="960" w:type="dxa"/>
          </w:tcPr>
          <w:p w14:paraId="09CD8DD0" w14:textId="77777777" w:rsidR="00A733F4" w:rsidRDefault="00A733F4"/>
        </w:tc>
        <w:tc>
          <w:tcPr>
            <w:tcW w:w="960" w:type="dxa"/>
          </w:tcPr>
          <w:p w14:paraId="2DC61A70" w14:textId="77777777" w:rsidR="00A733F4" w:rsidRDefault="00A733F4"/>
        </w:tc>
        <w:tc>
          <w:tcPr>
            <w:tcW w:w="960" w:type="dxa"/>
          </w:tcPr>
          <w:p w14:paraId="23F1052B" w14:textId="77777777" w:rsidR="00A733F4" w:rsidRDefault="00A733F4"/>
        </w:tc>
        <w:tc>
          <w:tcPr>
            <w:tcW w:w="960" w:type="dxa"/>
          </w:tcPr>
          <w:p w14:paraId="70600B39" w14:textId="77777777" w:rsidR="00A733F4" w:rsidRDefault="00A733F4"/>
        </w:tc>
        <w:tc>
          <w:tcPr>
            <w:tcW w:w="960" w:type="dxa"/>
          </w:tcPr>
          <w:p w14:paraId="2F9B8A49" w14:textId="77777777" w:rsidR="00A733F4" w:rsidRDefault="00A733F4"/>
        </w:tc>
        <w:tc>
          <w:tcPr>
            <w:tcW w:w="960" w:type="dxa"/>
          </w:tcPr>
          <w:p w14:paraId="7D14E0AB" w14:textId="77777777" w:rsidR="00A733F4" w:rsidRDefault="00A733F4"/>
        </w:tc>
        <w:tc>
          <w:tcPr>
            <w:tcW w:w="960" w:type="dxa"/>
          </w:tcPr>
          <w:p w14:paraId="24FBEB45" w14:textId="77777777" w:rsidR="00A733F4" w:rsidRDefault="00A733F4"/>
        </w:tc>
        <w:tc>
          <w:tcPr>
            <w:tcW w:w="960" w:type="dxa"/>
          </w:tcPr>
          <w:p w14:paraId="6F7D8650" w14:textId="77777777" w:rsidR="00A733F4" w:rsidRDefault="00A733F4"/>
        </w:tc>
        <w:tc>
          <w:tcPr>
            <w:tcW w:w="960" w:type="dxa"/>
          </w:tcPr>
          <w:p w14:paraId="3D969982" w14:textId="77777777" w:rsidR="00A733F4" w:rsidRDefault="00A733F4"/>
        </w:tc>
      </w:tr>
      <w:tr w:rsidR="00A733F4" w14:paraId="77E236FE" w14:textId="77777777">
        <w:tc>
          <w:tcPr>
            <w:tcW w:w="960" w:type="dxa"/>
          </w:tcPr>
          <w:p w14:paraId="7223F0EA" w14:textId="77777777" w:rsidR="00A733F4" w:rsidRDefault="00A733F4"/>
        </w:tc>
        <w:tc>
          <w:tcPr>
            <w:tcW w:w="960" w:type="dxa"/>
          </w:tcPr>
          <w:p w14:paraId="67DE47A7" w14:textId="77777777" w:rsidR="00A733F4" w:rsidRDefault="00A733F4"/>
        </w:tc>
        <w:tc>
          <w:tcPr>
            <w:tcW w:w="960" w:type="dxa"/>
          </w:tcPr>
          <w:p w14:paraId="556FBB3E" w14:textId="77777777" w:rsidR="00A733F4" w:rsidRDefault="00A733F4"/>
        </w:tc>
        <w:tc>
          <w:tcPr>
            <w:tcW w:w="960" w:type="dxa"/>
          </w:tcPr>
          <w:p w14:paraId="3A6F10BE" w14:textId="77777777" w:rsidR="00A733F4" w:rsidRDefault="00A733F4"/>
        </w:tc>
        <w:tc>
          <w:tcPr>
            <w:tcW w:w="960" w:type="dxa"/>
          </w:tcPr>
          <w:p w14:paraId="51E20CFC" w14:textId="77777777" w:rsidR="00A733F4" w:rsidRDefault="00A733F4"/>
        </w:tc>
        <w:tc>
          <w:tcPr>
            <w:tcW w:w="960" w:type="dxa"/>
          </w:tcPr>
          <w:p w14:paraId="6818EFB8" w14:textId="77777777" w:rsidR="00A733F4" w:rsidRDefault="00A733F4"/>
        </w:tc>
        <w:tc>
          <w:tcPr>
            <w:tcW w:w="960" w:type="dxa"/>
          </w:tcPr>
          <w:p w14:paraId="1FB14D52" w14:textId="77777777" w:rsidR="00A733F4" w:rsidRDefault="00A733F4"/>
        </w:tc>
        <w:tc>
          <w:tcPr>
            <w:tcW w:w="960" w:type="dxa"/>
          </w:tcPr>
          <w:p w14:paraId="6FF016B5" w14:textId="77777777" w:rsidR="00A733F4" w:rsidRDefault="00A733F4"/>
        </w:tc>
        <w:tc>
          <w:tcPr>
            <w:tcW w:w="960" w:type="dxa"/>
          </w:tcPr>
          <w:p w14:paraId="68A40860" w14:textId="77777777" w:rsidR="00A733F4" w:rsidRDefault="00A733F4"/>
        </w:tc>
      </w:tr>
      <w:tr w:rsidR="00A733F4" w14:paraId="52BA304C" w14:textId="77777777">
        <w:tc>
          <w:tcPr>
            <w:tcW w:w="960" w:type="dxa"/>
          </w:tcPr>
          <w:p w14:paraId="3C64B299" w14:textId="77777777" w:rsidR="00A733F4" w:rsidRDefault="00A733F4"/>
        </w:tc>
        <w:tc>
          <w:tcPr>
            <w:tcW w:w="960" w:type="dxa"/>
          </w:tcPr>
          <w:p w14:paraId="7E246907" w14:textId="77777777" w:rsidR="00A733F4" w:rsidRDefault="00A733F4"/>
        </w:tc>
        <w:tc>
          <w:tcPr>
            <w:tcW w:w="960" w:type="dxa"/>
          </w:tcPr>
          <w:p w14:paraId="55DE1C64" w14:textId="77777777" w:rsidR="00A733F4" w:rsidRDefault="00A733F4"/>
        </w:tc>
        <w:tc>
          <w:tcPr>
            <w:tcW w:w="960" w:type="dxa"/>
          </w:tcPr>
          <w:p w14:paraId="44F40311" w14:textId="77777777" w:rsidR="00A733F4" w:rsidRDefault="00A733F4"/>
        </w:tc>
        <w:tc>
          <w:tcPr>
            <w:tcW w:w="960" w:type="dxa"/>
          </w:tcPr>
          <w:p w14:paraId="60267BBD" w14:textId="77777777" w:rsidR="00A733F4" w:rsidRDefault="00A733F4"/>
        </w:tc>
        <w:tc>
          <w:tcPr>
            <w:tcW w:w="960" w:type="dxa"/>
          </w:tcPr>
          <w:p w14:paraId="3F65F653" w14:textId="77777777" w:rsidR="00A733F4" w:rsidRDefault="00A733F4"/>
        </w:tc>
        <w:tc>
          <w:tcPr>
            <w:tcW w:w="960" w:type="dxa"/>
          </w:tcPr>
          <w:p w14:paraId="45A7A0E0" w14:textId="77777777" w:rsidR="00A733F4" w:rsidRDefault="00A733F4"/>
        </w:tc>
        <w:tc>
          <w:tcPr>
            <w:tcW w:w="960" w:type="dxa"/>
          </w:tcPr>
          <w:p w14:paraId="4AD3793B" w14:textId="77777777" w:rsidR="00A733F4" w:rsidRDefault="00A733F4"/>
        </w:tc>
        <w:tc>
          <w:tcPr>
            <w:tcW w:w="960" w:type="dxa"/>
          </w:tcPr>
          <w:p w14:paraId="2DDEADB1" w14:textId="77777777" w:rsidR="00A733F4" w:rsidRDefault="00A733F4"/>
        </w:tc>
      </w:tr>
      <w:tr w:rsidR="00A733F4" w14:paraId="26F6DFE1" w14:textId="77777777">
        <w:tc>
          <w:tcPr>
            <w:tcW w:w="960" w:type="dxa"/>
          </w:tcPr>
          <w:p w14:paraId="4BDBBB03" w14:textId="77777777" w:rsidR="00A733F4" w:rsidRDefault="00A733F4"/>
        </w:tc>
        <w:tc>
          <w:tcPr>
            <w:tcW w:w="960" w:type="dxa"/>
          </w:tcPr>
          <w:p w14:paraId="47A22F0B" w14:textId="77777777" w:rsidR="00A733F4" w:rsidRDefault="00A733F4"/>
        </w:tc>
        <w:tc>
          <w:tcPr>
            <w:tcW w:w="960" w:type="dxa"/>
          </w:tcPr>
          <w:p w14:paraId="33F38161" w14:textId="77777777" w:rsidR="00A733F4" w:rsidRDefault="00A733F4"/>
        </w:tc>
        <w:tc>
          <w:tcPr>
            <w:tcW w:w="960" w:type="dxa"/>
          </w:tcPr>
          <w:p w14:paraId="1FB72B8D" w14:textId="77777777" w:rsidR="00A733F4" w:rsidRDefault="00A733F4"/>
        </w:tc>
        <w:tc>
          <w:tcPr>
            <w:tcW w:w="960" w:type="dxa"/>
          </w:tcPr>
          <w:p w14:paraId="510E745F" w14:textId="77777777" w:rsidR="00A733F4" w:rsidRDefault="00A733F4"/>
        </w:tc>
        <w:tc>
          <w:tcPr>
            <w:tcW w:w="960" w:type="dxa"/>
          </w:tcPr>
          <w:p w14:paraId="32934A89" w14:textId="77777777" w:rsidR="00A733F4" w:rsidRDefault="00A733F4"/>
        </w:tc>
        <w:tc>
          <w:tcPr>
            <w:tcW w:w="960" w:type="dxa"/>
          </w:tcPr>
          <w:p w14:paraId="579F446F" w14:textId="77777777" w:rsidR="00A733F4" w:rsidRDefault="00A733F4"/>
        </w:tc>
        <w:tc>
          <w:tcPr>
            <w:tcW w:w="960" w:type="dxa"/>
          </w:tcPr>
          <w:p w14:paraId="141127ED" w14:textId="77777777" w:rsidR="00A733F4" w:rsidRDefault="00A733F4"/>
        </w:tc>
        <w:tc>
          <w:tcPr>
            <w:tcW w:w="960" w:type="dxa"/>
          </w:tcPr>
          <w:p w14:paraId="71355B27" w14:textId="77777777" w:rsidR="00A733F4" w:rsidRDefault="00A733F4"/>
        </w:tc>
      </w:tr>
      <w:tr w:rsidR="00A733F4" w14:paraId="52BC65BD" w14:textId="77777777">
        <w:tc>
          <w:tcPr>
            <w:tcW w:w="960" w:type="dxa"/>
          </w:tcPr>
          <w:p w14:paraId="67F78630" w14:textId="77777777" w:rsidR="00A733F4" w:rsidRDefault="00A733F4"/>
        </w:tc>
        <w:tc>
          <w:tcPr>
            <w:tcW w:w="960" w:type="dxa"/>
          </w:tcPr>
          <w:p w14:paraId="1DE3DC45" w14:textId="77777777" w:rsidR="00A733F4" w:rsidRDefault="00A733F4"/>
        </w:tc>
        <w:tc>
          <w:tcPr>
            <w:tcW w:w="960" w:type="dxa"/>
          </w:tcPr>
          <w:p w14:paraId="49860E12" w14:textId="77777777" w:rsidR="00A733F4" w:rsidRDefault="00A733F4"/>
        </w:tc>
        <w:tc>
          <w:tcPr>
            <w:tcW w:w="960" w:type="dxa"/>
          </w:tcPr>
          <w:p w14:paraId="36D69B8F" w14:textId="77777777" w:rsidR="00A733F4" w:rsidRDefault="00A733F4"/>
        </w:tc>
        <w:tc>
          <w:tcPr>
            <w:tcW w:w="960" w:type="dxa"/>
          </w:tcPr>
          <w:p w14:paraId="621AA0AD" w14:textId="77777777" w:rsidR="00A733F4" w:rsidRDefault="00A733F4"/>
        </w:tc>
        <w:tc>
          <w:tcPr>
            <w:tcW w:w="960" w:type="dxa"/>
          </w:tcPr>
          <w:p w14:paraId="329303FC" w14:textId="77777777" w:rsidR="00A733F4" w:rsidRDefault="00A733F4"/>
        </w:tc>
        <w:tc>
          <w:tcPr>
            <w:tcW w:w="960" w:type="dxa"/>
          </w:tcPr>
          <w:p w14:paraId="4D0CAD0B" w14:textId="77777777" w:rsidR="00A733F4" w:rsidRDefault="00A733F4"/>
        </w:tc>
        <w:tc>
          <w:tcPr>
            <w:tcW w:w="960" w:type="dxa"/>
          </w:tcPr>
          <w:p w14:paraId="7A57584F" w14:textId="77777777" w:rsidR="00A733F4" w:rsidRDefault="00A733F4"/>
        </w:tc>
        <w:tc>
          <w:tcPr>
            <w:tcW w:w="960" w:type="dxa"/>
          </w:tcPr>
          <w:p w14:paraId="03E3BC53" w14:textId="77777777" w:rsidR="00A733F4" w:rsidRDefault="00A733F4"/>
        </w:tc>
      </w:tr>
      <w:tr w:rsidR="00A733F4" w14:paraId="5F42B0CC" w14:textId="77777777">
        <w:tc>
          <w:tcPr>
            <w:tcW w:w="960" w:type="dxa"/>
          </w:tcPr>
          <w:p w14:paraId="2097D63C" w14:textId="77777777" w:rsidR="00A733F4" w:rsidRDefault="00A733F4"/>
        </w:tc>
        <w:tc>
          <w:tcPr>
            <w:tcW w:w="960" w:type="dxa"/>
          </w:tcPr>
          <w:p w14:paraId="7C0275B7" w14:textId="77777777" w:rsidR="00A733F4" w:rsidRDefault="00A733F4"/>
        </w:tc>
        <w:tc>
          <w:tcPr>
            <w:tcW w:w="960" w:type="dxa"/>
          </w:tcPr>
          <w:p w14:paraId="056AD6FC" w14:textId="77777777" w:rsidR="00A733F4" w:rsidRDefault="00A733F4"/>
        </w:tc>
        <w:tc>
          <w:tcPr>
            <w:tcW w:w="960" w:type="dxa"/>
          </w:tcPr>
          <w:p w14:paraId="6EC62B6E" w14:textId="77777777" w:rsidR="00A733F4" w:rsidRDefault="00A733F4"/>
        </w:tc>
        <w:tc>
          <w:tcPr>
            <w:tcW w:w="960" w:type="dxa"/>
          </w:tcPr>
          <w:p w14:paraId="437D0968" w14:textId="77777777" w:rsidR="00A733F4" w:rsidRDefault="00A733F4"/>
        </w:tc>
        <w:tc>
          <w:tcPr>
            <w:tcW w:w="960" w:type="dxa"/>
          </w:tcPr>
          <w:p w14:paraId="2EDEAABB" w14:textId="77777777" w:rsidR="00A733F4" w:rsidRDefault="00A733F4"/>
        </w:tc>
        <w:tc>
          <w:tcPr>
            <w:tcW w:w="960" w:type="dxa"/>
          </w:tcPr>
          <w:p w14:paraId="2F489A82" w14:textId="77777777" w:rsidR="00A733F4" w:rsidRDefault="00A733F4"/>
        </w:tc>
        <w:tc>
          <w:tcPr>
            <w:tcW w:w="960" w:type="dxa"/>
          </w:tcPr>
          <w:p w14:paraId="0F5C2726" w14:textId="77777777" w:rsidR="00A733F4" w:rsidRDefault="00A733F4"/>
        </w:tc>
        <w:tc>
          <w:tcPr>
            <w:tcW w:w="960" w:type="dxa"/>
          </w:tcPr>
          <w:p w14:paraId="5D569FF0" w14:textId="77777777" w:rsidR="00A733F4" w:rsidRDefault="00A733F4"/>
        </w:tc>
      </w:tr>
      <w:tr w:rsidR="00A733F4" w14:paraId="22A10C61" w14:textId="77777777">
        <w:tc>
          <w:tcPr>
            <w:tcW w:w="960" w:type="dxa"/>
          </w:tcPr>
          <w:p w14:paraId="1C85708E" w14:textId="77777777" w:rsidR="00A733F4" w:rsidRDefault="00A733F4"/>
        </w:tc>
        <w:tc>
          <w:tcPr>
            <w:tcW w:w="960" w:type="dxa"/>
          </w:tcPr>
          <w:p w14:paraId="463BC762" w14:textId="77777777" w:rsidR="00A733F4" w:rsidRDefault="00A733F4"/>
        </w:tc>
        <w:tc>
          <w:tcPr>
            <w:tcW w:w="960" w:type="dxa"/>
          </w:tcPr>
          <w:p w14:paraId="7E5CE598" w14:textId="77777777" w:rsidR="00A733F4" w:rsidRDefault="00A733F4"/>
        </w:tc>
        <w:tc>
          <w:tcPr>
            <w:tcW w:w="960" w:type="dxa"/>
          </w:tcPr>
          <w:p w14:paraId="4CE1071B" w14:textId="77777777" w:rsidR="00A733F4" w:rsidRDefault="00A733F4"/>
        </w:tc>
        <w:tc>
          <w:tcPr>
            <w:tcW w:w="960" w:type="dxa"/>
          </w:tcPr>
          <w:p w14:paraId="6FDA7FA1" w14:textId="77777777" w:rsidR="00A733F4" w:rsidRDefault="00A733F4"/>
        </w:tc>
        <w:tc>
          <w:tcPr>
            <w:tcW w:w="960" w:type="dxa"/>
          </w:tcPr>
          <w:p w14:paraId="2C5F481D" w14:textId="77777777" w:rsidR="00A733F4" w:rsidRDefault="00A733F4"/>
        </w:tc>
        <w:tc>
          <w:tcPr>
            <w:tcW w:w="960" w:type="dxa"/>
          </w:tcPr>
          <w:p w14:paraId="5E5E477E" w14:textId="77777777" w:rsidR="00A733F4" w:rsidRDefault="00A733F4"/>
        </w:tc>
        <w:tc>
          <w:tcPr>
            <w:tcW w:w="960" w:type="dxa"/>
          </w:tcPr>
          <w:p w14:paraId="61E98723" w14:textId="77777777" w:rsidR="00A733F4" w:rsidRDefault="00A733F4"/>
        </w:tc>
        <w:tc>
          <w:tcPr>
            <w:tcW w:w="960" w:type="dxa"/>
          </w:tcPr>
          <w:p w14:paraId="56F225CD" w14:textId="77777777" w:rsidR="00A733F4" w:rsidRDefault="00A733F4"/>
        </w:tc>
      </w:tr>
      <w:tr w:rsidR="00A733F4" w14:paraId="1C3048E0" w14:textId="77777777">
        <w:tc>
          <w:tcPr>
            <w:tcW w:w="960" w:type="dxa"/>
          </w:tcPr>
          <w:p w14:paraId="1764B617" w14:textId="77777777" w:rsidR="00A733F4" w:rsidRDefault="00A733F4"/>
        </w:tc>
        <w:tc>
          <w:tcPr>
            <w:tcW w:w="960" w:type="dxa"/>
          </w:tcPr>
          <w:p w14:paraId="0DAA4376" w14:textId="77777777" w:rsidR="00A733F4" w:rsidRDefault="00A733F4"/>
        </w:tc>
        <w:tc>
          <w:tcPr>
            <w:tcW w:w="960" w:type="dxa"/>
          </w:tcPr>
          <w:p w14:paraId="57EAB4B2" w14:textId="77777777" w:rsidR="00A733F4" w:rsidRDefault="00A733F4"/>
        </w:tc>
        <w:tc>
          <w:tcPr>
            <w:tcW w:w="960" w:type="dxa"/>
          </w:tcPr>
          <w:p w14:paraId="6222FEA8" w14:textId="77777777" w:rsidR="00A733F4" w:rsidRDefault="00A733F4"/>
        </w:tc>
        <w:tc>
          <w:tcPr>
            <w:tcW w:w="960" w:type="dxa"/>
          </w:tcPr>
          <w:p w14:paraId="739065BE" w14:textId="77777777" w:rsidR="00A733F4" w:rsidRDefault="00A733F4"/>
        </w:tc>
        <w:tc>
          <w:tcPr>
            <w:tcW w:w="960" w:type="dxa"/>
          </w:tcPr>
          <w:p w14:paraId="059C2DC0" w14:textId="77777777" w:rsidR="00A733F4" w:rsidRDefault="00A733F4"/>
        </w:tc>
        <w:tc>
          <w:tcPr>
            <w:tcW w:w="960" w:type="dxa"/>
          </w:tcPr>
          <w:p w14:paraId="5393DED0" w14:textId="77777777" w:rsidR="00A733F4" w:rsidRDefault="00A733F4"/>
        </w:tc>
        <w:tc>
          <w:tcPr>
            <w:tcW w:w="960" w:type="dxa"/>
          </w:tcPr>
          <w:p w14:paraId="6AD7B703" w14:textId="77777777" w:rsidR="00A733F4" w:rsidRDefault="00A733F4"/>
        </w:tc>
        <w:tc>
          <w:tcPr>
            <w:tcW w:w="960" w:type="dxa"/>
          </w:tcPr>
          <w:p w14:paraId="7094EC0B" w14:textId="77777777" w:rsidR="00A733F4" w:rsidRDefault="00A733F4"/>
        </w:tc>
      </w:tr>
      <w:tr w:rsidR="00A733F4" w14:paraId="7F0A433A" w14:textId="77777777">
        <w:tc>
          <w:tcPr>
            <w:tcW w:w="960" w:type="dxa"/>
          </w:tcPr>
          <w:p w14:paraId="03687BFE" w14:textId="77777777" w:rsidR="00A733F4" w:rsidRDefault="00A733F4"/>
        </w:tc>
        <w:tc>
          <w:tcPr>
            <w:tcW w:w="960" w:type="dxa"/>
          </w:tcPr>
          <w:p w14:paraId="5A695EBE" w14:textId="77777777" w:rsidR="00A733F4" w:rsidRDefault="00A733F4"/>
        </w:tc>
        <w:tc>
          <w:tcPr>
            <w:tcW w:w="960" w:type="dxa"/>
          </w:tcPr>
          <w:p w14:paraId="176483F4" w14:textId="77777777" w:rsidR="00A733F4" w:rsidRDefault="00A733F4"/>
        </w:tc>
        <w:tc>
          <w:tcPr>
            <w:tcW w:w="960" w:type="dxa"/>
          </w:tcPr>
          <w:p w14:paraId="0626F4D2" w14:textId="77777777" w:rsidR="00A733F4" w:rsidRDefault="00A733F4"/>
        </w:tc>
        <w:tc>
          <w:tcPr>
            <w:tcW w:w="960" w:type="dxa"/>
          </w:tcPr>
          <w:p w14:paraId="1F8AD337" w14:textId="77777777" w:rsidR="00A733F4" w:rsidRDefault="00A733F4"/>
        </w:tc>
        <w:tc>
          <w:tcPr>
            <w:tcW w:w="960" w:type="dxa"/>
          </w:tcPr>
          <w:p w14:paraId="2BD59DED" w14:textId="77777777" w:rsidR="00A733F4" w:rsidRDefault="00A733F4"/>
        </w:tc>
        <w:tc>
          <w:tcPr>
            <w:tcW w:w="960" w:type="dxa"/>
          </w:tcPr>
          <w:p w14:paraId="3D1868BC" w14:textId="77777777" w:rsidR="00A733F4" w:rsidRDefault="00A733F4"/>
        </w:tc>
        <w:tc>
          <w:tcPr>
            <w:tcW w:w="960" w:type="dxa"/>
          </w:tcPr>
          <w:p w14:paraId="6C76D3C1" w14:textId="77777777" w:rsidR="00A733F4" w:rsidRDefault="00A733F4"/>
        </w:tc>
        <w:tc>
          <w:tcPr>
            <w:tcW w:w="960" w:type="dxa"/>
          </w:tcPr>
          <w:p w14:paraId="25A67CB0" w14:textId="77777777" w:rsidR="00A733F4" w:rsidRDefault="00A733F4"/>
        </w:tc>
      </w:tr>
    </w:tbl>
    <w:p w14:paraId="47C1F95D" w14:textId="77777777" w:rsidR="00A733F4" w:rsidRDefault="008C1109">
      <w:pPr>
        <w:pStyle w:val="Balk2"/>
      </w:pPr>
      <w:r>
        <w:t>İlgili Dokümanlar</w:t>
      </w:r>
    </w:p>
    <w:p w14:paraId="778830D6" w14:textId="26DA2216" w:rsidR="00A733F4" w:rsidRDefault="008C1109">
      <w:r>
        <w:t>• ÇYS-PR-0</w:t>
      </w:r>
      <w:r w:rsidR="006E47DA">
        <w:t>4</w:t>
      </w:r>
      <w:r>
        <w:t xml:space="preserve"> </w:t>
      </w:r>
      <w:proofErr w:type="spellStart"/>
      <w:r>
        <w:t>Atık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Prosedürü</w:t>
      </w:r>
      <w:proofErr w:type="spellEnd"/>
    </w:p>
    <w:p w14:paraId="3EC66998" w14:textId="77777777" w:rsidR="00A733F4" w:rsidRDefault="008C1109">
      <w:r>
        <w:t>• ÇYS-PR-16 Atık Geçici Depolama Prosedürü</w:t>
      </w:r>
    </w:p>
    <w:p w14:paraId="5CCDBCC4" w14:textId="77777777" w:rsidR="00A733F4" w:rsidRDefault="008C1109">
      <w:r>
        <w:t>• Sıfır Atık Yönetmeliği</w:t>
      </w:r>
    </w:p>
    <w:sectPr w:rsidR="00A733F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49E82" w14:textId="77777777" w:rsidR="00086BBC" w:rsidRDefault="00086BBC" w:rsidP="006E47DA">
      <w:pPr>
        <w:spacing w:after="0" w:line="240" w:lineRule="auto"/>
      </w:pPr>
      <w:r>
        <w:separator/>
      </w:r>
    </w:p>
  </w:endnote>
  <w:endnote w:type="continuationSeparator" w:id="0">
    <w:p w14:paraId="1853B182" w14:textId="77777777" w:rsidR="00086BBC" w:rsidRDefault="00086BBC" w:rsidP="006E4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01A9C" w14:textId="77777777" w:rsidR="00086BBC" w:rsidRDefault="00086BBC" w:rsidP="006E47DA">
      <w:pPr>
        <w:spacing w:after="0" w:line="240" w:lineRule="auto"/>
      </w:pPr>
      <w:r>
        <w:separator/>
      </w:r>
    </w:p>
  </w:footnote>
  <w:footnote w:type="continuationSeparator" w:id="0">
    <w:p w14:paraId="75D7FBAD" w14:textId="77777777" w:rsidR="00086BBC" w:rsidRDefault="00086BBC" w:rsidP="006E4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3786" w:type="dxa"/>
      <w:tblInd w:w="5916" w:type="dxa"/>
      <w:tblLook w:val="04A0" w:firstRow="1" w:lastRow="0" w:firstColumn="1" w:lastColumn="0" w:noHBand="0" w:noVBand="1"/>
    </w:tblPr>
    <w:tblGrid>
      <w:gridCol w:w="1842"/>
      <w:gridCol w:w="1944"/>
    </w:tblGrid>
    <w:tr w:rsidR="006E47DA" w14:paraId="5F06C3B3" w14:textId="77777777" w:rsidTr="006E47DA">
      <w:tc>
        <w:tcPr>
          <w:tcW w:w="1842" w:type="dxa"/>
        </w:tcPr>
        <w:p w14:paraId="48FA6265" w14:textId="77777777" w:rsidR="006E47DA" w:rsidRDefault="006E47DA" w:rsidP="006E47DA">
          <w:proofErr w:type="spellStart"/>
          <w:r>
            <w:t>Doküman</w:t>
          </w:r>
          <w:proofErr w:type="spellEnd"/>
          <w:r>
            <w:t xml:space="preserve"> Kodu:</w:t>
          </w:r>
        </w:p>
      </w:tc>
      <w:tc>
        <w:tcPr>
          <w:tcW w:w="1944" w:type="dxa"/>
        </w:tcPr>
        <w:p w14:paraId="489D8BBE" w14:textId="77777777" w:rsidR="006E47DA" w:rsidRDefault="006E47DA" w:rsidP="006E47DA">
          <w:r>
            <w:t>INO-TACF-FR03</w:t>
          </w:r>
        </w:p>
      </w:tc>
    </w:tr>
    <w:tr w:rsidR="006E47DA" w14:paraId="6B13C697" w14:textId="77777777" w:rsidTr="006E47DA">
      <w:tc>
        <w:tcPr>
          <w:tcW w:w="1842" w:type="dxa"/>
        </w:tcPr>
        <w:p w14:paraId="218E9567" w14:textId="77777777" w:rsidR="006E47DA" w:rsidRDefault="006E47DA" w:rsidP="006E47DA">
          <w:proofErr w:type="spellStart"/>
          <w:r>
            <w:t>Revizyon</w:t>
          </w:r>
          <w:proofErr w:type="spellEnd"/>
          <w:r>
            <w:t>:</w:t>
          </w:r>
        </w:p>
      </w:tc>
      <w:tc>
        <w:tcPr>
          <w:tcW w:w="1944" w:type="dxa"/>
        </w:tcPr>
        <w:p w14:paraId="76064F0E" w14:textId="77777777" w:rsidR="006E47DA" w:rsidRDefault="006E47DA" w:rsidP="006E47DA">
          <w:r>
            <w:t>00</w:t>
          </w:r>
        </w:p>
      </w:tc>
    </w:tr>
    <w:tr w:rsidR="006E47DA" w14:paraId="31C98379" w14:textId="77777777" w:rsidTr="006E47DA">
      <w:tc>
        <w:tcPr>
          <w:tcW w:w="1842" w:type="dxa"/>
        </w:tcPr>
        <w:p w14:paraId="70B68E75" w14:textId="77777777" w:rsidR="006E47DA" w:rsidRDefault="006E47DA" w:rsidP="006E47DA">
          <w:proofErr w:type="spellStart"/>
          <w:r>
            <w:t>Tarih</w:t>
          </w:r>
          <w:proofErr w:type="spellEnd"/>
          <w:r>
            <w:t>:</w:t>
          </w:r>
        </w:p>
      </w:tc>
      <w:tc>
        <w:tcPr>
          <w:tcW w:w="1944" w:type="dxa"/>
        </w:tcPr>
        <w:p w14:paraId="2684053C" w14:textId="77777777" w:rsidR="006E47DA" w:rsidRDefault="006E47DA" w:rsidP="006E47DA">
          <w:r>
            <w:t>2025</w:t>
          </w:r>
        </w:p>
      </w:tc>
    </w:tr>
  </w:tbl>
  <w:p w14:paraId="3D8EE39A" w14:textId="77777777" w:rsidR="006E47DA" w:rsidRDefault="006E47D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BBC"/>
    <w:rsid w:val="0015074B"/>
    <w:rsid w:val="0029639D"/>
    <w:rsid w:val="00326F90"/>
    <w:rsid w:val="006E47DA"/>
    <w:rsid w:val="008C1109"/>
    <w:rsid w:val="00A03D73"/>
    <w:rsid w:val="00A733F4"/>
    <w:rsid w:val="00AA1D8D"/>
    <w:rsid w:val="00B47730"/>
    <w:rsid w:val="00CB0664"/>
    <w:rsid w:val="00E31C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B3D735"/>
  <w14:defaultImageDpi w14:val="300"/>
  <w15:docId w15:val="{998E1BAA-8D5E-4D16-8AB2-46D10046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3</cp:revision>
  <dcterms:created xsi:type="dcterms:W3CDTF">2013-12-23T23:15:00Z</dcterms:created>
  <dcterms:modified xsi:type="dcterms:W3CDTF">2025-11-26T14:36:00Z</dcterms:modified>
  <cp:category/>
</cp:coreProperties>
</file>