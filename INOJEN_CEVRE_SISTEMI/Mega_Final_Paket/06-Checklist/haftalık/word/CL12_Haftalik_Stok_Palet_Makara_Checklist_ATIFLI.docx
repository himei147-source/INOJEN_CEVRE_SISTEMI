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CL12 – HAFTALIK STOK, PALET ve MAKARA ALANI CHECKLISTİ</w:t>
      </w:r>
    </w:p>
    <w:p>
      <w:pPr>
        <w:pStyle w:val="Heading2"/>
      </w:pPr>
      <w:r>
        <w:t>İlgili Dokümanlar / Atıflar</w:t>
      </w:r>
    </w:p>
    <w:p>
      <w:r>
        <w:t>- PR07 – Operasyonel Kontrol Prosedürü</w:t>
      </w:r>
    </w:p>
    <w:p>
      <w:r>
        <w:t>- WI35 – Ambalaj &amp; Palet Yönetimi Talimatı</w:t>
      </w:r>
    </w:p>
    <w:p>
      <w:r>
        <w:t>- WI33 – Stok Sahası Yönetimi Talimatı</w:t>
      </w:r>
    </w:p>
    <w:p>
      <w:r>
        <w:t>- FR22 – Haftalık Stok Alanı Kontrol Formu</w:t>
      </w:r>
    </w:p>
    <w:p>
      <w:pPr>
        <w:pStyle w:val="Heading2"/>
      </w:pPr>
      <w:r>
        <w:t>Kontrol Maddeleri</w:t>
      </w:r>
    </w:p>
    <w:p>
      <w:r>
        <w:t>1. Paletler düzenli ve devrilme riski olmayacak şekilde istiflenmiş mi?</w:t>
      </w:r>
    </w:p>
    <w:p>
      <w:r>
        <w:t>2. Kablo makaraları güvenli bir şekilde sabitlenmiş mi?</w:t>
      </w:r>
    </w:p>
    <w:p>
      <w:r>
        <w:t>3. Metal atıklar uygun şekilde ayrılmış ve toplanmış mı?</w:t>
      </w:r>
    </w:p>
    <w:p>
      <w:r>
        <w:t>4. Stok sahasında yağmur suyu birikintisi veya çamurlaşma var mı?</w:t>
      </w:r>
    </w:p>
    <w:p>
      <w:r>
        <w:t>5. Kırık paletler ayrı bir alana toplanmış mı?</w:t>
      </w:r>
    </w:p>
    <w:p>
      <w:r>
        <w:t>6. Stok sahası giriş ve çıkış yolları açık mı?</w:t>
      </w:r>
    </w:p>
    <w:p>
      <w:r>
        <w:t>7. Panel stok alanı temiz ve düzenli mi?</w:t>
      </w:r>
    </w:p>
    <w:p>
      <w:r>
        <w:t>8. Yanıcı malzeme stok alanında uygunsuz depolama var mı?</w:t>
      </w:r>
    </w:p>
    <w:p>
      <w:r>
        <w:t>9. Atık oluşumuna sebep olacak uygunsuz malzeme bırakılmış mı?</w:t>
      </w:r>
    </w:p>
    <w:p>
      <w:r>
        <w:t>10. Uygunsuzluk tespit edildi mi?</w:t>
      </w:r>
    </w:p>
    <w:p>
      <w:r>
        <w:br/>
        <w:t>Kontrol Eden: ___________________    Tarih: ____ / ____ /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