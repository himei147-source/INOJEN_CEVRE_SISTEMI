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CL22 – AYLIK ENERJİ ve KAYNAK VERİMLİLİĞİ CHECKLISTİ</w:t>
      </w:r>
    </w:p>
    <w:p>
      <w:pPr>
        <w:pStyle w:val="Heading2"/>
      </w:pPr>
      <w:r>
        <w:t>İlgili Dokümanlar / Atıflar</w:t>
      </w:r>
    </w:p>
    <w:p>
      <w:r>
        <w:t>- ESS3 – Resource Efficiency and Pollution Prevention</w:t>
      </w:r>
    </w:p>
    <w:p>
      <w:r>
        <w:t>- PR19 – Enerji Yönetimi Prosedürü</w:t>
      </w:r>
    </w:p>
    <w:p>
      <w:r>
        <w:t>- PR07 – Operasyonel Kontrol Prosedürü</w:t>
      </w:r>
    </w:p>
    <w:p>
      <w:r>
        <w:t>- FR31 – Aylık Enerji ve Kaynak Verimliliği Kontrol Formu</w:t>
      </w:r>
    </w:p>
    <w:p>
      <w:pPr>
        <w:pStyle w:val="Heading2"/>
      </w:pPr>
      <w:r>
        <w:t>Kontrol Maddeleri</w:t>
      </w:r>
    </w:p>
    <w:p>
      <w:r>
        <w:t>1. Aylık elektrik tüketimi kayıt altına alınmış mı?</w:t>
      </w:r>
    </w:p>
    <w:p>
      <w:r>
        <w:t>2. Saha içi enerji tüketim noktalarında uygunsuz kullanım tespit edildi mi?</w:t>
      </w:r>
    </w:p>
    <w:p>
      <w:r>
        <w:t>3. Güneş enerjisi kullanılan alanlarda panel temizliği kontrol edilmiş mi?</w:t>
      </w:r>
    </w:p>
    <w:p>
      <w:r>
        <w:t>4. Aydınlatma armatürlerinde enerji verimli ampuller kullanılıyor mu?</w:t>
      </w:r>
    </w:p>
    <w:p>
      <w:r>
        <w:t>5. Jeneratör yakıt tüketimi aylık olarak analiz edilmiş mi?</w:t>
      </w:r>
    </w:p>
    <w:p>
      <w:r>
        <w:t>6. Makine ve ekipmanlarda rölanti süreleri kontrol edilmiş mi?</w:t>
      </w:r>
    </w:p>
    <w:p>
      <w:r>
        <w:t>7. Yalıtım veya enerji kaybı yaratacak yapı hasarı tespit edildi mi?</w:t>
      </w:r>
    </w:p>
    <w:p>
      <w:r>
        <w:t>8. İşletmede enerji verimliliği eğitimleri güncel mi?</w:t>
      </w:r>
    </w:p>
    <w:p>
      <w:r>
        <w:t>9. Aylık enerji verimliliği raporu hazırlanmış mı?</w:t>
      </w:r>
    </w:p>
    <w:p>
      <w:r>
        <w:t>10. Uygunsuzluk tespit edildi mi?</w:t>
      </w:r>
    </w:p>
    <w:p>
      <w:r>
        <w:br/>
        <w:t>Kontrol Eden: ___________________    Tarih: ____ / ____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