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BEF5C" w14:textId="77777777" w:rsidR="00F968F5" w:rsidRPr="00074E10" w:rsidRDefault="005E6BE7" w:rsidP="00074E10">
      <w:pPr>
        <w:rPr>
          <w:b/>
          <w:bCs/>
          <w:color w:val="0070C0"/>
          <w:sz w:val="28"/>
          <w:szCs w:val="28"/>
        </w:rPr>
      </w:pPr>
      <w:r w:rsidRPr="00074E10">
        <w:rPr>
          <w:b/>
          <w:bCs/>
          <w:color w:val="0070C0"/>
          <w:sz w:val="28"/>
          <w:szCs w:val="28"/>
        </w:rPr>
        <w:t>FR-10 UYGUNSUZLUK / DÜZELTİCİ FAALİYET (DÖF) FORMU</w:t>
      </w:r>
    </w:p>
    <w:p w14:paraId="698A47CE" w14:textId="77777777" w:rsidR="00F968F5" w:rsidRDefault="005E6BE7" w:rsidP="00074E10">
      <w:r>
        <w:t>Bu form; sahada veya ofiste tespit edilen çevresel uygunsuzlukların, kök neden analizlerinin ve düzeltici faaliyetlerin kayıt altına alınması amacıyla kullanılır.</w:t>
      </w:r>
    </w:p>
    <w:p w14:paraId="78F18A31" w14:textId="77777777" w:rsidR="00F968F5" w:rsidRPr="00074E10" w:rsidRDefault="005E6BE7" w:rsidP="00074E10">
      <w:pPr>
        <w:rPr>
          <w:color w:val="0070C0"/>
          <w:sz w:val="24"/>
          <w:szCs w:val="24"/>
        </w:rPr>
      </w:pPr>
      <w:r w:rsidRPr="00074E10">
        <w:rPr>
          <w:color w:val="0070C0"/>
          <w:sz w:val="24"/>
          <w:szCs w:val="24"/>
        </w:rPr>
        <w:t>1. UYGUNSUZLUK BİLGİLERİ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68F5" w14:paraId="244D177E" w14:textId="77777777">
        <w:tc>
          <w:tcPr>
            <w:tcW w:w="4320" w:type="dxa"/>
          </w:tcPr>
          <w:p w14:paraId="654F6A44" w14:textId="77777777" w:rsidR="00F968F5" w:rsidRDefault="005E6BE7" w:rsidP="00074E10">
            <w:r>
              <w:t>Tespit Tarihi:</w:t>
            </w:r>
          </w:p>
        </w:tc>
        <w:tc>
          <w:tcPr>
            <w:tcW w:w="4320" w:type="dxa"/>
          </w:tcPr>
          <w:p w14:paraId="32ACA545" w14:textId="77777777" w:rsidR="00F968F5" w:rsidRDefault="00F968F5" w:rsidP="00074E10"/>
        </w:tc>
      </w:tr>
      <w:tr w:rsidR="00F968F5" w14:paraId="55F498F2" w14:textId="77777777">
        <w:tc>
          <w:tcPr>
            <w:tcW w:w="4320" w:type="dxa"/>
          </w:tcPr>
          <w:p w14:paraId="3C8B04EE" w14:textId="77777777" w:rsidR="00F968F5" w:rsidRDefault="005E6BE7" w:rsidP="00074E10">
            <w:r>
              <w:t>Tespit Eden:</w:t>
            </w:r>
          </w:p>
        </w:tc>
        <w:tc>
          <w:tcPr>
            <w:tcW w:w="4320" w:type="dxa"/>
          </w:tcPr>
          <w:p w14:paraId="3C48F53A" w14:textId="77777777" w:rsidR="00F968F5" w:rsidRDefault="00F968F5" w:rsidP="00074E10"/>
        </w:tc>
      </w:tr>
      <w:tr w:rsidR="00F968F5" w14:paraId="0C2B8270" w14:textId="77777777">
        <w:tc>
          <w:tcPr>
            <w:tcW w:w="4320" w:type="dxa"/>
          </w:tcPr>
          <w:p w14:paraId="239C64D1" w14:textId="77777777" w:rsidR="00F968F5" w:rsidRDefault="005E6BE7" w:rsidP="00074E10">
            <w:r>
              <w:t>Uygunsuzluk Alanı:</w:t>
            </w:r>
          </w:p>
        </w:tc>
        <w:tc>
          <w:tcPr>
            <w:tcW w:w="4320" w:type="dxa"/>
          </w:tcPr>
          <w:p w14:paraId="41D464CA" w14:textId="77777777" w:rsidR="00F968F5" w:rsidRDefault="00F968F5" w:rsidP="00074E10"/>
        </w:tc>
      </w:tr>
      <w:tr w:rsidR="00F968F5" w14:paraId="46899CE0" w14:textId="77777777">
        <w:tc>
          <w:tcPr>
            <w:tcW w:w="4320" w:type="dxa"/>
          </w:tcPr>
          <w:p w14:paraId="7C37A91F" w14:textId="77777777" w:rsidR="00F968F5" w:rsidRDefault="005E6BE7" w:rsidP="00074E10">
            <w:r>
              <w:t>Uygunsuzluk Açıklaması:</w:t>
            </w:r>
          </w:p>
        </w:tc>
        <w:tc>
          <w:tcPr>
            <w:tcW w:w="4320" w:type="dxa"/>
          </w:tcPr>
          <w:p w14:paraId="7E60116E" w14:textId="77777777" w:rsidR="00F968F5" w:rsidRDefault="00F968F5" w:rsidP="00074E10"/>
        </w:tc>
      </w:tr>
      <w:tr w:rsidR="00F968F5" w14:paraId="7A07620E" w14:textId="77777777">
        <w:tc>
          <w:tcPr>
            <w:tcW w:w="4320" w:type="dxa"/>
          </w:tcPr>
          <w:p w14:paraId="28541737" w14:textId="77777777" w:rsidR="00F968F5" w:rsidRDefault="005E6BE7" w:rsidP="00074E10">
            <w:r>
              <w:t>Fotoğraf / Kanıt:</w:t>
            </w:r>
          </w:p>
        </w:tc>
        <w:tc>
          <w:tcPr>
            <w:tcW w:w="4320" w:type="dxa"/>
          </w:tcPr>
          <w:p w14:paraId="3D0B6AA7" w14:textId="77777777" w:rsidR="00F968F5" w:rsidRDefault="00F968F5" w:rsidP="00074E10"/>
        </w:tc>
      </w:tr>
    </w:tbl>
    <w:p w14:paraId="6422BAD1" w14:textId="77777777" w:rsidR="00074E10" w:rsidRDefault="00074E10" w:rsidP="00074E10">
      <w:pPr>
        <w:rPr>
          <w:color w:val="0070C0"/>
          <w:sz w:val="24"/>
          <w:szCs w:val="24"/>
        </w:rPr>
      </w:pPr>
    </w:p>
    <w:p w14:paraId="0849A7AE" w14:textId="6FDF49E5" w:rsidR="00F968F5" w:rsidRPr="00074E10" w:rsidRDefault="005E6BE7" w:rsidP="00074E10">
      <w:pPr>
        <w:rPr>
          <w:color w:val="0070C0"/>
          <w:sz w:val="24"/>
          <w:szCs w:val="24"/>
        </w:rPr>
      </w:pPr>
      <w:r w:rsidRPr="00074E10">
        <w:rPr>
          <w:color w:val="0070C0"/>
          <w:sz w:val="24"/>
          <w:szCs w:val="24"/>
        </w:rPr>
        <w:t>2. KÖK NEDEN ANALİZİ</w:t>
      </w:r>
    </w:p>
    <w:p w14:paraId="32A3D6EC" w14:textId="2365E208" w:rsidR="00F968F5" w:rsidRDefault="005E6BE7" w:rsidP="00074E10">
      <w:r>
        <w:t xml:space="preserve">5N1K / Balık Kılçığı yöntemine göre </w:t>
      </w:r>
      <w:proofErr w:type="spellStart"/>
      <w:r>
        <w:t>kök</w:t>
      </w:r>
      <w:proofErr w:type="spellEnd"/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aşağıya</w:t>
      </w:r>
      <w:proofErr w:type="spellEnd"/>
      <w:r>
        <w:t xml:space="preserve"> </w:t>
      </w:r>
      <w:proofErr w:type="spellStart"/>
      <w:r>
        <w:t>yazılır</w:t>
      </w:r>
      <w:proofErr w:type="spellEnd"/>
      <w:r>
        <w:t>.</w:t>
      </w:r>
      <w:r>
        <w:br/>
        <w:t>Kök Neden:</w:t>
      </w:r>
    </w:p>
    <w:p w14:paraId="5278FC9E" w14:textId="77777777" w:rsidR="00F968F5" w:rsidRPr="00074E10" w:rsidRDefault="005E6BE7" w:rsidP="00074E10">
      <w:pPr>
        <w:rPr>
          <w:color w:val="0070C0"/>
          <w:sz w:val="24"/>
          <w:szCs w:val="24"/>
        </w:rPr>
      </w:pPr>
      <w:r w:rsidRPr="00074E10">
        <w:rPr>
          <w:color w:val="0070C0"/>
          <w:sz w:val="24"/>
          <w:szCs w:val="24"/>
        </w:rPr>
        <w:t>3. DÜZELTİCİ FAALİYET PLANLAMASI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68F5" w14:paraId="74935287" w14:textId="77777777">
        <w:tc>
          <w:tcPr>
            <w:tcW w:w="4320" w:type="dxa"/>
          </w:tcPr>
          <w:p w14:paraId="06800DEC" w14:textId="77777777" w:rsidR="00F968F5" w:rsidRDefault="005E6BE7" w:rsidP="00074E10">
            <w:r>
              <w:t>Alınacak Faaliyet:</w:t>
            </w:r>
          </w:p>
        </w:tc>
        <w:tc>
          <w:tcPr>
            <w:tcW w:w="4320" w:type="dxa"/>
          </w:tcPr>
          <w:p w14:paraId="79A2C603" w14:textId="77777777" w:rsidR="00F968F5" w:rsidRDefault="00F968F5" w:rsidP="00074E10"/>
        </w:tc>
      </w:tr>
      <w:tr w:rsidR="00F968F5" w14:paraId="48B7B5C6" w14:textId="77777777">
        <w:tc>
          <w:tcPr>
            <w:tcW w:w="4320" w:type="dxa"/>
          </w:tcPr>
          <w:p w14:paraId="52D2058B" w14:textId="77777777" w:rsidR="00F968F5" w:rsidRDefault="005E6BE7" w:rsidP="00074E10">
            <w:r>
              <w:t>Sorumlu Kişi:</w:t>
            </w:r>
          </w:p>
        </w:tc>
        <w:tc>
          <w:tcPr>
            <w:tcW w:w="4320" w:type="dxa"/>
          </w:tcPr>
          <w:p w14:paraId="5E2B931D" w14:textId="77777777" w:rsidR="00F968F5" w:rsidRDefault="00F968F5" w:rsidP="00074E10"/>
        </w:tc>
      </w:tr>
      <w:tr w:rsidR="00F968F5" w14:paraId="7DB0F752" w14:textId="77777777">
        <w:tc>
          <w:tcPr>
            <w:tcW w:w="4320" w:type="dxa"/>
          </w:tcPr>
          <w:p w14:paraId="4AC53888" w14:textId="77777777" w:rsidR="00F968F5" w:rsidRDefault="005E6BE7" w:rsidP="00074E10">
            <w:r>
              <w:t>Hedef Tamamlanma Tarihi:</w:t>
            </w:r>
          </w:p>
        </w:tc>
        <w:tc>
          <w:tcPr>
            <w:tcW w:w="4320" w:type="dxa"/>
          </w:tcPr>
          <w:p w14:paraId="0B169DD0" w14:textId="77777777" w:rsidR="00F968F5" w:rsidRDefault="00F968F5" w:rsidP="00074E10"/>
        </w:tc>
      </w:tr>
      <w:tr w:rsidR="00F968F5" w14:paraId="58FD3CE6" w14:textId="77777777">
        <w:tc>
          <w:tcPr>
            <w:tcW w:w="4320" w:type="dxa"/>
          </w:tcPr>
          <w:p w14:paraId="090CFEED" w14:textId="77777777" w:rsidR="00F968F5" w:rsidRDefault="005E6BE7" w:rsidP="00074E10">
            <w:r>
              <w:t>Gerekli Ekipman/Kaynak:</w:t>
            </w:r>
          </w:p>
        </w:tc>
        <w:tc>
          <w:tcPr>
            <w:tcW w:w="4320" w:type="dxa"/>
          </w:tcPr>
          <w:p w14:paraId="529C8092" w14:textId="77777777" w:rsidR="00F968F5" w:rsidRDefault="00F968F5" w:rsidP="00074E10"/>
        </w:tc>
      </w:tr>
    </w:tbl>
    <w:p w14:paraId="242C72D9" w14:textId="77777777" w:rsidR="00074E10" w:rsidRDefault="00074E10" w:rsidP="00074E10">
      <w:pPr>
        <w:rPr>
          <w:color w:val="0070C0"/>
          <w:sz w:val="24"/>
          <w:szCs w:val="24"/>
        </w:rPr>
      </w:pPr>
    </w:p>
    <w:p w14:paraId="061637EC" w14:textId="169D1B49" w:rsidR="00F968F5" w:rsidRPr="00074E10" w:rsidRDefault="005E6BE7" w:rsidP="00074E10">
      <w:pPr>
        <w:rPr>
          <w:color w:val="0070C0"/>
          <w:sz w:val="24"/>
          <w:szCs w:val="24"/>
        </w:rPr>
      </w:pPr>
      <w:r w:rsidRPr="00074E10">
        <w:rPr>
          <w:color w:val="0070C0"/>
          <w:sz w:val="24"/>
          <w:szCs w:val="24"/>
        </w:rPr>
        <w:t>4. TAKİP VE KAPANIŞ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68F5" w14:paraId="41589E5A" w14:textId="77777777">
        <w:tc>
          <w:tcPr>
            <w:tcW w:w="4320" w:type="dxa"/>
          </w:tcPr>
          <w:p w14:paraId="1D6C0F96" w14:textId="77777777" w:rsidR="00F968F5" w:rsidRDefault="005E6BE7" w:rsidP="00074E10">
            <w:r>
              <w:t>Gerçekleşen Faaliyet:</w:t>
            </w:r>
          </w:p>
        </w:tc>
        <w:tc>
          <w:tcPr>
            <w:tcW w:w="4320" w:type="dxa"/>
          </w:tcPr>
          <w:p w14:paraId="559E9F78" w14:textId="77777777" w:rsidR="00F968F5" w:rsidRDefault="00F968F5" w:rsidP="00074E10"/>
        </w:tc>
      </w:tr>
      <w:tr w:rsidR="00F968F5" w14:paraId="3008ADCA" w14:textId="77777777">
        <w:tc>
          <w:tcPr>
            <w:tcW w:w="4320" w:type="dxa"/>
          </w:tcPr>
          <w:p w14:paraId="7FBFC1C7" w14:textId="77777777" w:rsidR="00F968F5" w:rsidRDefault="005E6BE7" w:rsidP="00074E10">
            <w:r>
              <w:t>Gerçekleşme Tarihi:</w:t>
            </w:r>
          </w:p>
        </w:tc>
        <w:tc>
          <w:tcPr>
            <w:tcW w:w="4320" w:type="dxa"/>
          </w:tcPr>
          <w:p w14:paraId="7A79DC63" w14:textId="77777777" w:rsidR="00F968F5" w:rsidRDefault="00F968F5" w:rsidP="00074E10"/>
        </w:tc>
      </w:tr>
      <w:tr w:rsidR="00F968F5" w14:paraId="18ACD12E" w14:textId="77777777">
        <w:tc>
          <w:tcPr>
            <w:tcW w:w="4320" w:type="dxa"/>
          </w:tcPr>
          <w:p w14:paraId="57FFE08B" w14:textId="77777777" w:rsidR="00F968F5" w:rsidRDefault="005E6BE7" w:rsidP="00074E10">
            <w:r>
              <w:t>Kapanış Kontrolünü Yapan:</w:t>
            </w:r>
          </w:p>
        </w:tc>
        <w:tc>
          <w:tcPr>
            <w:tcW w:w="4320" w:type="dxa"/>
          </w:tcPr>
          <w:p w14:paraId="0E561D40" w14:textId="77777777" w:rsidR="00F968F5" w:rsidRDefault="00F968F5" w:rsidP="00074E10"/>
        </w:tc>
      </w:tr>
      <w:tr w:rsidR="00F968F5" w14:paraId="21220757" w14:textId="77777777">
        <w:tc>
          <w:tcPr>
            <w:tcW w:w="4320" w:type="dxa"/>
          </w:tcPr>
          <w:p w14:paraId="38E19CA4" w14:textId="77777777" w:rsidR="00F968F5" w:rsidRDefault="005E6BE7" w:rsidP="00074E10">
            <w:r>
              <w:t>Sonuç (Kapandı/Açık):</w:t>
            </w:r>
          </w:p>
        </w:tc>
        <w:tc>
          <w:tcPr>
            <w:tcW w:w="4320" w:type="dxa"/>
          </w:tcPr>
          <w:p w14:paraId="42430BA1" w14:textId="77777777" w:rsidR="00F968F5" w:rsidRDefault="00F968F5" w:rsidP="00074E10"/>
        </w:tc>
      </w:tr>
    </w:tbl>
    <w:p w14:paraId="5F9B5028" w14:textId="59A7DF8A" w:rsidR="00F968F5" w:rsidRDefault="00F968F5" w:rsidP="00770751"/>
    <w:sectPr w:rsidR="00F968F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AF085" w14:textId="77777777" w:rsidR="00C23507" w:rsidRDefault="00C23507" w:rsidP="00074E10">
      <w:pPr>
        <w:spacing w:after="0" w:line="240" w:lineRule="auto"/>
      </w:pPr>
      <w:r>
        <w:separator/>
      </w:r>
    </w:p>
  </w:endnote>
  <w:endnote w:type="continuationSeparator" w:id="0">
    <w:p w14:paraId="1A251F19" w14:textId="77777777" w:rsidR="00C23507" w:rsidRDefault="00C23507" w:rsidP="00074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11B4B" w14:textId="77777777" w:rsidR="00074E10" w:rsidRDefault="00074E1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AA67E" w14:textId="77777777" w:rsidR="00074E10" w:rsidRDefault="00074E10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793A1" w14:textId="77777777" w:rsidR="00074E10" w:rsidRDefault="00074E1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27877" w14:textId="77777777" w:rsidR="00C23507" w:rsidRDefault="00C23507" w:rsidP="00074E10">
      <w:pPr>
        <w:spacing w:after="0" w:line="240" w:lineRule="auto"/>
      </w:pPr>
      <w:r>
        <w:separator/>
      </w:r>
    </w:p>
  </w:footnote>
  <w:footnote w:type="continuationSeparator" w:id="0">
    <w:p w14:paraId="0E750CD4" w14:textId="77777777" w:rsidR="00C23507" w:rsidRDefault="00C23507" w:rsidP="00074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464E" w14:textId="77777777" w:rsidR="00074E10" w:rsidRDefault="00074E1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3686" w:type="dxa"/>
      <w:tblInd w:w="5920" w:type="dxa"/>
      <w:tblBorders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1843"/>
      <w:gridCol w:w="1843"/>
    </w:tblGrid>
    <w:tr w:rsidR="00074E10" w14:paraId="27AE2D5E" w14:textId="77777777" w:rsidTr="00074E10">
      <w:tc>
        <w:tcPr>
          <w:tcW w:w="1843" w:type="dxa"/>
        </w:tcPr>
        <w:p w14:paraId="55C86B8D" w14:textId="77777777" w:rsidR="00074E10" w:rsidRDefault="00074E10" w:rsidP="00074E10">
          <w:bookmarkStart w:id="0" w:name="_Hlk215059911"/>
          <w:proofErr w:type="spellStart"/>
          <w:r>
            <w:t>Doküman</w:t>
          </w:r>
          <w:proofErr w:type="spellEnd"/>
          <w:r>
            <w:t xml:space="preserve"> Kodu:</w:t>
          </w:r>
        </w:p>
      </w:tc>
      <w:tc>
        <w:tcPr>
          <w:tcW w:w="1843" w:type="dxa"/>
        </w:tcPr>
        <w:p w14:paraId="04D2D7D1" w14:textId="77777777" w:rsidR="00074E10" w:rsidRDefault="00074E10" w:rsidP="00074E10">
          <w:r>
            <w:t>INO -FR10</w:t>
          </w:r>
        </w:p>
      </w:tc>
    </w:tr>
    <w:tr w:rsidR="00074E10" w14:paraId="695B88B0" w14:textId="77777777" w:rsidTr="00074E10">
      <w:tc>
        <w:tcPr>
          <w:tcW w:w="1843" w:type="dxa"/>
        </w:tcPr>
        <w:p w14:paraId="600F2AB7" w14:textId="77777777" w:rsidR="00074E10" w:rsidRDefault="00074E10" w:rsidP="00074E10">
          <w:proofErr w:type="spellStart"/>
          <w:r>
            <w:t>Revizyon</w:t>
          </w:r>
          <w:proofErr w:type="spellEnd"/>
          <w:r>
            <w:t>:</w:t>
          </w:r>
        </w:p>
      </w:tc>
      <w:tc>
        <w:tcPr>
          <w:tcW w:w="1843" w:type="dxa"/>
        </w:tcPr>
        <w:p w14:paraId="40E697D4" w14:textId="77777777" w:rsidR="00074E10" w:rsidRDefault="00074E10" w:rsidP="00074E10">
          <w:r>
            <w:t>00</w:t>
          </w:r>
        </w:p>
      </w:tc>
    </w:tr>
    <w:tr w:rsidR="00074E10" w14:paraId="1CB0BD1A" w14:textId="77777777" w:rsidTr="00074E10">
      <w:tc>
        <w:tcPr>
          <w:tcW w:w="1843" w:type="dxa"/>
        </w:tcPr>
        <w:p w14:paraId="7797BE9F" w14:textId="77777777" w:rsidR="00074E10" w:rsidRDefault="00074E10" w:rsidP="00074E10">
          <w:proofErr w:type="spellStart"/>
          <w:r>
            <w:t>Tarih</w:t>
          </w:r>
          <w:proofErr w:type="spellEnd"/>
          <w:r>
            <w:t>:</w:t>
          </w:r>
        </w:p>
      </w:tc>
      <w:tc>
        <w:tcPr>
          <w:tcW w:w="1843" w:type="dxa"/>
        </w:tcPr>
        <w:p w14:paraId="1378CF2D" w14:textId="5184A946" w:rsidR="00074E10" w:rsidRDefault="00074E10" w:rsidP="00074E10">
          <w:r>
            <w:t>26.11.2025</w:t>
          </w:r>
        </w:p>
      </w:tc>
    </w:tr>
    <w:bookmarkEnd w:id="0"/>
  </w:tbl>
  <w:p w14:paraId="4B29FBCA" w14:textId="77777777" w:rsidR="00074E10" w:rsidRDefault="00074E10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17223" w14:textId="77777777" w:rsidR="00074E10" w:rsidRDefault="00074E1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E10"/>
    <w:rsid w:val="0015074B"/>
    <w:rsid w:val="0029639D"/>
    <w:rsid w:val="00326F90"/>
    <w:rsid w:val="005909EA"/>
    <w:rsid w:val="005E6BE7"/>
    <w:rsid w:val="00770751"/>
    <w:rsid w:val="00AA1D8D"/>
    <w:rsid w:val="00B47730"/>
    <w:rsid w:val="00C23507"/>
    <w:rsid w:val="00CB0664"/>
    <w:rsid w:val="00F968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AB45747"/>
  <w14:defaultImageDpi w14:val="300"/>
  <w15:docId w15:val="{998E1BAA-8D5E-4D16-8AB2-46D10046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inojen</cp:lastModifiedBy>
  <cp:revision>3</cp:revision>
  <dcterms:created xsi:type="dcterms:W3CDTF">2013-12-23T23:15:00Z</dcterms:created>
  <dcterms:modified xsi:type="dcterms:W3CDTF">2025-12-08T14:42:00Z</dcterms:modified>
  <cp:category/>
</cp:coreProperties>
</file>