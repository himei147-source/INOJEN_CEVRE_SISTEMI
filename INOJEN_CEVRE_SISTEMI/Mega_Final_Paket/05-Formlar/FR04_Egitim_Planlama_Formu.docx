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D2C67" w14:textId="77777777" w:rsidR="00F96F8D" w:rsidRDefault="00AF0F50">
      <w:pPr>
        <w:pStyle w:val="Balk1"/>
        <w:jc w:val="center"/>
      </w:pPr>
      <w:r>
        <w:t>FR-04 EĞİTİM PLANLAMA FORMU</w:t>
      </w:r>
    </w:p>
    <w:p w14:paraId="374D3E5E" w14:textId="77777777" w:rsidR="00F96F8D" w:rsidRDefault="00AF0F50">
      <w:r>
        <w:t>Bu form; yıllık, aylık veya proje bazlı çevre eğitimlerinin planlanması, sorumluların atanması ve eğitim içeriklerinin kaydedilmesi amacıyla kullanılır.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29"/>
        <w:gridCol w:w="1304"/>
        <w:gridCol w:w="977"/>
        <w:gridCol w:w="1045"/>
        <w:gridCol w:w="1151"/>
        <w:gridCol w:w="1361"/>
        <w:gridCol w:w="997"/>
        <w:gridCol w:w="992"/>
      </w:tblGrid>
      <w:tr w:rsidR="00F96F8D" w14:paraId="01B86E1A" w14:textId="77777777">
        <w:tc>
          <w:tcPr>
            <w:tcW w:w="1080" w:type="dxa"/>
          </w:tcPr>
          <w:p w14:paraId="295E698D" w14:textId="77777777" w:rsidR="00F96F8D" w:rsidRDefault="00AF0F50">
            <w:r>
              <w:t xml:space="preserve">Eğitim </w:t>
            </w:r>
            <w:r>
              <w:t>Konusu</w:t>
            </w:r>
          </w:p>
        </w:tc>
        <w:tc>
          <w:tcPr>
            <w:tcW w:w="1080" w:type="dxa"/>
          </w:tcPr>
          <w:p w14:paraId="2604120D" w14:textId="77777777" w:rsidR="00F96F8D" w:rsidRDefault="00AF0F50">
            <w:r>
              <w:t>Eğitimin Türü (Saha/Ofis)</w:t>
            </w:r>
          </w:p>
        </w:tc>
        <w:tc>
          <w:tcPr>
            <w:tcW w:w="1080" w:type="dxa"/>
          </w:tcPr>
          <w:p w14:paraId="05354FAC" w14:textId="77777777" w:rsidR="00F96F8D" w:rsidRDefault="00AF0F50">
            <w:r>
              <w:t>Hedef Kitle</w:t>
            </w:r>
          </w:p>
        </w:tc>
        <w:tc>
          <w:tcPr>
            <w:tcW w:w="1080" w:type="dxa"/>
          </w:tcPr>
          <w:p w14:paraId="693E2FE1" w14:textId="77777777" w:rsidR="00F96F8D" w:rsidRDefault="00AF0F50">
            <w:r>
              <w:t>Eğitimi Verecek Kişi</w:t>
            </w:r>
          </w:p>
        </w:tc>
        <w:tc>
          <w:tcPr>
            <w:tcW w:w="1080" w:type="dxa"/>
          </w:tcPr>
          <w:p w14:paraId="11BFC600" w14:textId="77777777" w:rsidR="00F96F8D" w:rsidRDefault="00AF0F50">
            <w:r>
              <w:t>Planlanan Tarih</w:t>
            </w:r>
          </w:p>
        </w:tc>
        <w:tc>
          <w:tcPr>
            <w:tcW w:w="1080" w:type="dxa"/>
          </w:tcPr>
          <w:p w14:paraId="051B99C3" w14:textId="77777777" w:rsidR="00F96F8D" w:rsidRDefault="00AF0F50">
            <w:r>
              <w:t>Gerçekleşen Tarih</w:t>
            </w:r>
          </w:p>
        </w:tc>
        <w:tc>
          <w:tcPr>
            <w:tcW w:w="1080" w:type="dxa"/>
          </w:tcPr>
          <w:p w14:paraId="0EE68451" w14:textId="77777777" w:rsidR="00F96F8D" w:rsidRDefault="00AF0F50">
            <w:r>
              <w:t>Eğitim Süresi (dk)</w:t>
            </w:r>
          </w:p>
        </w:tc>
        <w:tc>
          <w:tcPr>
            <w:tcW w:w="1080" w:type="dxa"/>
          </w:tcPr>
          <w:p w14:paraId="3C6ECCED" w14:textId="77777777" w:rsidR="00F96F8D" w:rsidRDefault="00AF0F50">
            <w:r>
              <w:t>Notlar</w:t>
            </w:r>
          </w:p>
        </w:tc>
      </w:tr>
      <w:tr w:rsidR="00F96F8D" w14:paraId="6F88DE25" w14:textId="77777777">
        <w:tc>
          <w:tcPr>
            <w:tcW w:w="1080" w:type="dxa"/>
          </w:tcPr>
          <w:p w14:paraId="1B64924C" w14:textId="77777777" w:rsidR="00F96F8D" w:rsidRDefault="00F96F8D"/>
        </w:tc>
        <w:tc>
          <w:tcPr>
            <w:tcW w:w="1080" w:type="dxa"/>
          </w:tcPr>
          <w:p w14:paraId="7C4D1F96" w14:textId="77777777" w:rsidR="00F96F8D" w:rsidRDefault="00F96F8D"/>
        </w:tc>
        <w:tc>
          <w:tcPr>
            <w:tcW w:w="1080" w:type="dxa"/>
          </w:tcPr>
          <w:p w14:paraId="35C1B441" w14:textId="77777777" w:rsidR="00F96F8D" w:rsidRDefault="00F96F8D"/>
        </w:tc>
        <w:tc>
          <w:tcPr>
            <w:tcW w:w="1080" w:type="dxa"/>
          </w:tcPr>
          <w:p w14:paraId="632CF7B4" w14:textId="77777777" w:rsidR="00F96F8D" w:rsidRDefault="00F96F8D"/>
        </w:tc>
        <w:tc>
          <w:tcPr>
            <w:tcW w:w="1080" w:type="dxa"/>
          </w:tcPr>
          <w:p w14:paraId="4F27A947" w14:textId="77777777" w:rsidR="00F96F8D" w:rsidRDefault="00F96F8D"/>
        </w:tc>
        <w:tc>
          <w:tcPr>
            <w:tcW w:w="1080" w:type="dxa"/>
          </w:tcPr>
          <w:p w14:paraId="3F95F06B" w14:textId="77777777" w:rsidR="00F96F8D" w:rsidRDefault="00F96F8D"/>
        </w:tc>
        <w:tc>
          <w:tcPr>
            <w:tcW w:w="1080" w:type="dxa"/>
          </w:tcPr>
          <w:p w14:paraId="76351AB9" w14:textId="77777777" w:rsidR="00F96F8D" w:rsidRDefault="00F96F8D"/>
        </w:tc>
        <w:tc>
          <w:tcPr>
            <w:tcW w:w="1080" w:type="dxa"/>
          </w:tcPr>
          <w:p w14:paraId="6E4F33F3" w14:textId="77777777" w:rsidR="00F96F8D" w:rsidRDefault="00F96F8D"/>
        </w:tc>
      </w:tr>
      <w:tr w:rsidR="00F96F8D" w14:paraId="75825E0A" w14:textId="77777777">
        <w:tc>
          <w:tcPr>
            <w:tcW w:w="1080" w:type="dxa"/>
          </w:tcPr>
          <w:p w14:paraId="70BF2ECB" w14:textId="77777777" w:rsidR="00F96F8D" w:rsidRDefault="00F96F8D"/>
        </w:tc>
        <w:tc>
          <w:tcPr>
            <w:tcW w:w="1080" w:type="dxa"/>
          </w:tcPr>
          <w:p w14:paraId="71731D9A" w14:textId="77777777" w:rsidR="00F96F8D" w:rsidRDefault="00F96F8D"/>
        </w:tc>
        <w:tc>
          <w:tcPr>
            <w:tcW w:w="1080" w:type="dxa"/>
          </w:tcPr>
          <w:p w14:paraId="68438086" w14:textId="77777777" w:rsidR="00F96F8D" w:rsidRDefault="00F96F8D"/>
        </w:tc>
        <w:tc>
          <w:tcPr>
            <w:tcW w:w="1080" w:type="dxa"/>
          </w:tcPr>
          <w:p w14:paraId="00A67DF5" w14:textId="77777777" w:rsidR="00F96F8D" w:rsidRDefault="00F96F8D"/>
        </w:tc>
        <w:tc>
          <w:tcPr>
            <w:tcW w:w="1080" w:type="dxa"/>
          </w:tcPr>
          <w:p w14:paraId="0E3ADB5A" w14:textId="77777777" w:rsidR="00F96F8D" w:rsidRDefault="00F96F8D"/>
        </w:tc>
        <w:tc>
          <w:tcPr>
            <w:tcW w:w="1080" w:type="dxa"/>
          </w:tcPr>
          <w:p w14:paraId="02FDB9C8" w14:textId="77777777" w:rsidR="00F96F8D" w:rsidRDefault="00F96F8D"/>
        </w:tc>
        <w:tc>
          <w:tcPr>
            <w:tcW w:w="1080" w:type="dxa"/>
          </w:tcPr>
          <w:p w14:paraId="5ACCE178" w14:textId="77777777" w:rsidR="00F96F8D" w:rsidRDefault="00F96F8D"/>
        </w:tc>
        <w:tc>
          <w:tcPr>
            <w:tcW w:w="1080" w:type="dxa"/>
          </w:tcPr>
          <w:p w14:paraId="00F29673" w14:textId="77777777" w:rsidR="00F96F8D" w:rsidRDefault="00F96F8D"/>
        </w:tc>
      </w:tr>
      <w:tr w:rsidR="00F96F8D" w14:paraId="25027465" w14:textId="77777777">
        <w:tc>
          <w:tcPr>
            <w:tcW w:w="1080" w:type="dxa"/>
          </w:tcPr>
          <w:p w14:paraId="255EA28B" w14:textId="77777777" w:rsidR="00F96F8D" w:rsidRDefault="00F96F8D"/>
        </w:tc>
        <w:tc>
          <w:tcPr>
            <w:tcW w:w="1080" w:type="dxa"/>
          </w:tcPr>
          <w:p w14:paraId="3A8E65B8" w14:textId="77777777" w:rsidR="00F96F8D" w:rsidRDefault="00F96F8D"/>
        </w:tc>
        <w:tc>
          <w:tcPr>
            <w:tcW w:w="1080" w:type="dxa"/>
          </w:tcPr>
          <w:p w14:paraId="03E118AB" w14:textId="77777777" w:rsidR="00F96F8D" w:rsidRDefault="00F96F8D"/>
        </w:tc>
        <w:tc>
          <w:tcPr>
            <w:tcW w:w="1080" w:type="dxa"/>
          </w:tcPr>
          <w:p w14:paraId="6D7BFCE9" w14:textId="77777777" w:rsidR="00F96F8D" w:rsidRDefault="00F96F8D"/>
        </w:tc>
        <w:tc>
          <w:tcPr>
            <w:tcW w:w="1080" w:type="dxa"/>
          </w:tcPr>
          <w:p w14:paraId="48A2579A" w14:textId="77777777" w:rsidR="00F96F8D" w:rsidRDefault="00F96F8D"/>
        </w:tc>
        <w:tc>
          <w:tcPr>
            <w:tcW w:w="1080" w:type="dxa"/>
          </w:tcPr>
          <w:p w14:paraId="17078A96" w14:textId="77777777" w:rsidR="00F96F8D" w:rsidRDefault="00F96F8D"/>
        </w:tc>
        <w:tc>
          <w:tcPr>
            <w:tcW w:w="1080" w:type="dxa"/>
          </w:tcPr>
          <w:p w14:paraId="175C5597" w14:textId="77777777" w:rsidR="00F96F8D" w:rsidRDefault="00F96F8D"/>
        </w:tc>
        <w:tc>
          <w:tcPr>
            <w:tcW w:w="1080" w:type="dxa"/>
          </w:tcPr>
          <w:p w14:paraId="4C4C4511" w14:textId="77777777" w:rsidR="00F96F8D" w:rsidRDefault="00F96F8D"/>
        </w:tc>
      </w:tr>
      <w:tr w:rsidR="00F96F8D" w14:paraId="75476D08" w14:textId="77777777">
        <w:tc>
          <w:tcPr>
            <w:tcW w:w="1080" w:type="dxa"/>
          </w:tcPr>
          <w:p w14:paraId="6A380AA6" w14:textId="77777777" w:rsidR="00F96F8D" w:rsidRDefault="00F96F8D"/>
        </w:tc>
        <w:tc>
          <w:tcPr>
            <w:tcW w:w="1080" w:type="dxa"/>
          </w:tcPr>
          <w:p w14:paraId="02FD78D8" w14:textId="77777777" w:rsidR="00F96F8D" w:rsidRDefault="00F96F8D"/>
        </w:tc>
        <w:tc>
          <w:tcPr>
            <w:tcW w:w="1080" w:type="dxa"/>
          </w:tcPr>
          <w:p w14:paraId="5111B795" w14:textId="77777777" w:rsidR="00F96F8D" w:rsidRDefault="00F96F8D"/>
        </w:tc>
        <w:tc>
          <w:tcPr>
            <w:tcW w:w="1080" w:type="dxa"/>
          </w:tcPr>
          <w:p w14:paraId="2FBCA30D" w14:textId="77777777" w:rsidR="00F96F8D" w:rsidRDefault="00F96F8D"/>
        </w:tc>
        <w:tc>
          <w:tcPr>
            <w:tcW w:w="1080" w:type="dxa"/>
          </w:tcPr>
          <w:p w14:paraId="72C804FC" w14:textId="77777777" w:rsidR="00F96F8D" w:rsidRDefault="00F96F8D"/>
        </w:tc>
        <w:tc>
          <w:tcPr>
            <w:tcW w:w="1080" w:type="dxa"/>
          </w:tcPr>
          <w:p w14:paraId="7E741A86" w14:textId="77777777" w:rsidR="00F96F8D" w:rsidRDefault="00F96F8D"/>
        </w:tc>
        <w:tc>
          <w:tcPr>
            <w:tcW w:w="1080" w:type="dxa"/>
          </w:tcPr>
          <w:p w14:paraId="472A84EF" w14:textId="77777777" w:rsidR="00F96F8D" w:rsidRDefault="00F96F8D"/>
        </w:tc>
        <w:tc>
          <w:tcPr>
            <w:tcW w:w="1080" w:type="dxa"/>
          </w:tcPr>
          <w:p w14:paraId="453AA136" w14:textId="77777777" w:rsidR="00F96F8D" w:rsidRDefault="00F96F8D"/>
        </w:tc>
      </w:tr>
      <w:tr w:rsidR="00F96F8D" w14:paraId="211B3BB2" w14:textId="77777777">
        <w:tc>
          <w:tcPr>
            <w:tcW w:w="1080" w:type="dxa"/>
          </w:tcPr>
          <w:p w14:paraId="502EB2A2" w14:textId="77777777" w:rsidR="00F96F8D" w:rsidRDefault="00F96F8D"/>
        </w:tc>
        <w:tc>
          <w:tcPr>
            <w:tcW w:w="1080" w:type="dxa"/>
          </w:tcPr>
          <w:p w14:paraId="2A87CBE4" w14:textId="77777777" w:rsidR="00F96F8D" w:rsidRDefault="00F96F8D"/>
        </w:tc>
        <w:tc>
          <w:tcPr>
            <w:tcW w:w="1080" w:type="dxa"/>
          </w:tcPr>
          <w:p w14:paraId="36A5B7E8" w14:textId="77777777" w:rsidR="00F96F8D" w:rsidRDefault="00F96F8D"/>
        </w:tc>
        <w:tc>
          <w:tcPr>
            <w:tcW w:w="1080" w:type="dxa"/>
          </w:tcPr>
          <w:p w14:paraId="0E8CFD1A" w14:textId="77777777" w:rsidR="00F96F8D" w:rsidRDefault="00F96F8D"/>
        </w:tc>
        <w:tc>
          <w:tcPr>
            <w:tcW w:w="1080" w:type="dxa"/>
          </w:tcPr>
          <w:p w14:paraId="51D67C4D" w14:textId="77777777" w:rsidR="00F96F8D" w:rsidRDefault="00F96F8D"/>
        </w:tc>
        <w:tc>
          <w:tcPr>
            <w:tcW w:w="1080" w:type="dxa"/>
          </w:tcPr>
          <w:p w14:paraId="2C6B761B" w14:textId="77777777" w:rsidR="00F96F8D" w:rsidRDefault="00F96F8D"/>
        </w:tc>
        <w:tc>
          <w:tcPr>
            <w:tcW w:w="1080" w:type="dxa"/>
          </w:tcPr>
          <w:p w14:paraId="319EC55F" w14:textId="77777777" w:rsidR="00F96F8D" w:rsidRDefault="00F96F8D"/>
        </w:tc>
        <w:tc>
          <w:tcPr>
            <w:tcW w:w="1080" w:type="dxa"/>
          </w:tcPr>
          <w:p w14:paraId="3306A601" w14:textId="77777777" w:rsidR="00F96F8D" w:rsidRDefault="00F96F8D"/>
        </w:tc>
      </w:tr>
      <w:tr w:rsidR="00F96F8D" w14:paraId="55725D8C" w14:textId="77777777">
        <w:tc>
          <w:tcPr>
            <w:tcW w:w="1080" w:type="dxa"/>
          </w:tcPr>
          <w:p w14:paraId="2CCDF282" w14:textId="77777777" w:rsidR="00F96F8D" w:rsidRDefault="00F96F8D"/>
        </w:tc>
        <w:tc>
          <w:tcPr>
            <w:tcW w:w="1080" w:type="dxa"/>
          </w:tcPr>
          <w:p w14:paraId="73DD2CB5" w14:textId="77777777" w:rsidR="00F96F8D" w:rsidRDefault="00F96F8D"/>
        </w:tc>
        <w:tc>
          <w:tcPr>
            <w:tcW w:w="1080" w:type="dxa"/>
          </w:tcPr>
          <w:p w14:paraId="07090089" w14:textId="77777777" w:rsidR="00F96F8D" w:rsidRDefault="00F96F8D"/>
        </w:tc>
        <w:tc>
          <w:tcPr>
            <w:tcW w:w="1080" w:type="dxa"/>
          </w:tcPr>
          <w:p w14:paraId="7F664715" w14:textId="77777777" w:rsidR="00F96F8D" w:rsidRDefault="00F96F8D"/>
        </w:tc>
        <w:tc>
          <w:tcPr>
            <w:tcW w:w="1080" w:type="dxa"/>
          </w:tcPr>
          <w:p w14:paraId="11C1DD21" w14:textId="77777777" w:rsidR="00F96F8D" w:rsidRDefault="00F96F8D"/>
        </w:tc>
        <w:tc>
          <w:tcPr>
            <w:tcW w:w="1080" w:type="dxa"/>
          </w:tcPr>
          <w:p w14:paraId="554CEF10" w14:textId="77777777" w:rsidR="00F96F8D" w:rsidRDefault="00F96F8D"/>
        </w:tc>
        <w:tc>
          <w:tcPr>
            <w:tcW w:w="1080" w:type="dxa"/>
          </w:tcPr>
          <w:p w14:paraId="037C1BDF" w14:textId="77777777" w:rsidR="00F96F8D" w:rsidRDefault="00F96F8D"/>
        </w:tc>
        <w:tc>
          <w:tcPr>
            <w:tcW w:w="1080" w:type="dxa"/>
          </w:tcPr>
          <w:p w14:paraId="4B45F26F" w14:textId="77777777" w:rsidR="00F96F8D" w:rsidRDefault="00F96F8D"/>
        </w:tc>
      </w:tr>
      <w:tr w:rsidR="00F96F8D" w14:paraId="15344C84" w14:textId="77777777">
        <w:tc>
          <w:tcPr>
            <w:tcW w:w="1080" w:type="dxa"/>
          </w:tcPr>
          <w:p w14:paraId="1F7B99CE" w14:textId="77777777" w:rsidR="00F96F8D" w:rsidRDefault="00F96F8D"/>
        </w:tc>
        <w:tc>
          <w:tcPr>
            <w:tcW w:w="1080" w:type="dxa"/>
          </w:tcPr>
          <w:p w14:paraId="63C8346C" w14:textId="77777777" w:rsidR="00F96F8D" w:rsidRDefault="00F96F8D"/>
        </w:tc>
        <w:tc>
          <w:tcPr>
            <w:tcW w:w="1080" w:type="dxa"/>
          </w:tcPr>
          <w:p w14:paraId="1290031B" w14:textId="77777777" w:rsidR="00F96F8D" w:rsidRDefault="00F96F8D"/>
        </w:tc>
        <w:tc>
          <w:tcPr>
            <w:tcW w:w="1080" w:type="dxa"/>
          </w:tcPr>
          <w:p w14:paraId="39D3DD8E" w14:textId="77777777" w:rsidR="00F96F8D" w:rsidRDefault="00F96F8D"/>
        </w:tc>
        <w:tc>
          <w:tcPr>
            <w:tcW w:w="1080" w:type="dxa"/>
          </w:tcPr>
          <w:p w14:paraId="0FE753A6" w14:textId="77777777" w:rsidR="00F96F8D" w:rsidRDefault="00F96F8D"/>
        </w:tc>
        <w:tc>
          <w:tcPr>
            <w:tcW w:w="1080" w:type="dxa"/>
          </w:tcPr>
          <w:p w14:paraId="3880D096" w14:textId="77777777" w:rsidR="00F96F8D" w:rsidRDefault="00F96F8D"/>
        </w:tc>
        <w:tc>
          <w:tcPr>
            <w:tcW w:w="1080" w:type="dxa"/>
          </w:tcPr>
          <w:p w14:paraId="40CED6B2" w14:textId="77777777" w:rsidR="00F96F8D" w:rsidRDefault="00F96F8D"/>
        </w:tc>
        <w:tc>
          <w:tcPr>
            <w:tcW w:w="1080" w:type="dxa"/>
          </w:tcPr>
          <w:p w14:paraId="5A0F3A16" w14:textId="77777777" w:rsidR="00F96F8D" w:rsidRDefault="00F96F8D"/>
        </w:tc>
      </w:tr>
      <w:tr w:rsidR="00F96F8D" w14:paraId="5A828D30" w14:textId="77777777">
        <w:tc>
          <w:tcPr>
            <w:tcW w:w="1080" w:type="dxa"/>
          </w:tcPr>
          <w:p w14:paraId="1268145C" w14:textId="77777777" w:rsidR="00F96F8D" w:rsidRDefault="00F96F8D"/>
        </w:tc>
        <w:tc>
          <w:tcPr>
            <w:tcW w:w="1080" w:type="dxa"/>
          </w:tcPr>
          <w:p w14:paraId="3DE1CDF0" w14:textId="77777777" w:rsidR="00F96F8D" w:rsidRDefault="00F96F8D"/>
        </w:tc>
        <w:tc>
          <w:tcPr>
            <w:tcW w:w="1080" w:type="dxa"/>
          </w:tcPr>
          <w:p w14:paraId="1AA632BA" w14:textId="77777777" w:rsidR="00F96F8D" w:rsidRDefault="00F96F8D"/>
        </w:tc>
        <w:tc>
          <w:tcPr>
            <w:tcW w:w="1080" w:type="dxa"/>
          </w:tcPr>
          <w:p w14:paraId="74F4C86F" w14:textId="77777777" w:rsidR="00F96F8D" w:rsidRDefault="00F96F8D"/>
        </w:tc>
        <w:tc>
          <w:tcPr>
            <w:tcW w:w="1080" w:type="dxa"/>
          </w:tcPr>
          <w:p w14:paraId="6DBA335F" w14:textId="77777777" w:rsidR="00F96F8D" w:rsidRDefault="00F96F8D"/>
        </w:tc>
        <w:tc>
          <w:tcPr>
            <w:tcW w:w="1080" w:type="dxa"/>
          </w:tcPr>
          <w:p w14:paraId="1B51B6D4" w14:textId="77777777" w:rsidR="00F96F8D" w:rsidRDefault="00F96F8D"/>
        </w:tc>
        <w:tc>
          <w:tcPr>
            <w:tcW w:w="1080" w:type="dxa"/>
          </w:tcPr>
          <w:p w14:paraId="28DFAB79" w14:textId="77777777" w:rsidR="00F96F8D" w:rsidRDefault="00F96F8D"/>
        </w:tc>
        <w:tc>
          <w:tcPr>
            <w:tcW w:w="1080" w:type="dxa"/>
          </w:tcPr>
          <w:p w14:paraId="27C20D3C" w14:textId="77777777" w:rsidR="00F96F8D" w:rsidRDefault="00F96F8D"/>
        </w:tc>
      </w:tr>
      <w:tr w:rsidR="00F96F8D" w14:paraId="70821564" w14:textId="77777777">
        <w:tc>
          <w:tcPr>
            <w:tcW w:w="1080" w:type="dxa"/>
          </w:tcPr>
          <w:p w14:paraId="5D6F54D6" w14:textId="77777777" w:rsidR="00F96F8D" w:rsidRDefault="00F96F8D"/>
        </w:tc>
        <w:tc>
          <w:tcPr>
            <w:tcW w:w="1080" w:type="dxa"/>
          </w:tcPr>
          <w:p w14:paraId="13166CE3" w14:textId="77777777" w:rsidR="00F96F8D" w:rsidRDefault="00F96F8D"/>
        </w:tc>
        <w:tc>
          <w:tcPr>
            <w:tcW w:w="1080" w:type="dxa"/>
          </w:tcPr>
          <w:p w14:paraId="5E5BFD74" w14:textId="77777777" w:rsidR="00F96F8D" w:rsidRDefault="00F96F8D"/>
        </w:tc>
        <w:tc>
          <w:tcPr>
            <w:tcW w:w="1080" w:type="dxa"/>
          </w:tcPr>
          <w:p w14:paraId="0A1745CD" w14:textId="77777777" w:rsidR="00F96F8D" w:rsidRDefault="00F96F8D"/>
        </w:tc>
        <w:tc>
          <w:tcPr>
            <w:tcW w:w="1080" w:type="dxa"/>
          </w:tcPr>
          <w:p w14:paraId="39DD8A36" w14:textId="77777777" w:rsidR="00F96F8D" w:rsidRDefault="00F96F8D"/>
        </w:tc>
        <w:tc>
          <w:tcPr>
            <w:tcW w:w="1080" w:type="dxa"/>
          </w:tcPr>
          <w:p w14:paraId="030C1110" w14:textId="77777777" w:rsidR="00F96F8D" w:rsidRDefault="00F96F8D"/>
        </w:tc>
        <w:tc>
          <w:tcPr>
            <w:tcW w:w="1080" w:type="dxa"/>
          </w:tcPr>
          <w:p w14:paraId="00F74551" w14:textId="77777777" w:rsidR="00F96F8D" w:rsidRDefault="00F96F8D"/>
        </w:tc>
        <w:tc>
          <w:tcPr>
            <w:tcW w:w="1080" w:type="dxa"/>
          </w:tcPr>
          <w:p w14:paraId="292AF83D" w14:textId="77777777" w:rsidR="00F96F8D" w:rsidRDefault="00F96F8D"/>
        </w:tc>
      </w:tr>
      <w:tr w:rsidR="00F96F8D" w14:paraId="53E9406C" w14:textId="77777777">
        <w:tc>
          <w:tcPr>
            <w:tcW w:w="1080" w:type="dxa"/>
          </w:tcPr>
          <w:p w14:paraId="497B9733" w14:textId="77777777" w:rsidR="00F96F8D" w:rsidRDefault="00F96F8D"/>
        </w:tc>
        <w:tc>
          <w:tcPr>
            <w:tcW w:w="1080" w:type="dxa"/>
          </w:tcPr>
          <w:p w14:paraId="2564571F" w14:textId="77777777" w:rsidR="00F96F8D" w:rsidRDefault="00F96F8D"/>
        </w:tc>
        <w:tc>
          <w:tcPr>
            <w:tcW w:w="1080" w:type="dxa"/>
          </w:tcPr>
          <w:p w14:paraId="156F00B4" w14:textId="77777777" w:rsidR="00F96F8D" w:rsidRDefault="00F96F8D"/>
        </w:tc>
        <w:tc>
          <w:tcPr>
            <w:tcW w:w="1080" w:type="dxa"/>
          </w:tcPr>
          <w:p w14:paraId="5E7AB4F5" w14:textId="77777777" w:rsidR="00F96F8D" w:rsidRDefault="00F96F8D"/>
        </w:tc>
        <w:tc>
          <w:tcPr>
            <w:tcW w:w="1080" w:type="dxa"/>
          </w:tcPr>
          <w:p w14:paraId="247D045B" w14:textId="77777777" w:rsidR="00F96F8D" w:rsidRDefault="00F96F8D"/>
        </w:tc>
        <w:tc>
          <w:tcPr>
            <w:tcW w:w="1080" w:type="dxa"/>
          </w:tcPr>
          <w:p w14:paraId="6B1CD95E" w14:textId="77777777" w:rsidR="00F96F8D" w:rsidRDefault="00F96F8D"/>
        </w:tc>
        <w:tc>
          <w:tcPr>
            <w:tcW w:w="1080" w:type="dxa"/>
          </w:tcPr>
          <w:p w14:paraId="4CCBE1D6" w14:textId="77777777" w:rsidR="00F96F8D" w:rsidRDefault="00F96F8D"/>
        </w:tc>
        <w:tc>
          <w:tcPr>
            <w:tcW w:w="1080" w:type="dxa"/>
          </w:tcPr>
          <w:p w14:paraId="44A39DCB" w14:textId="77777777" w:rsidR="00F96F8D" w:rsidRDefault="00F96F8D"/>
        </w:tc>
      </w:tr>
      <w:tr w:rsidR="00F96F8D" w14:paraId="6B61ADEF" w14:textId="77777777">
        <w:tc>
          <w:tcPr>
            <w:tcW w:w="1080" w:type="dxa"/>
          </w:tcPr>
          <w:p w14:paraId="36595A9C" w14:textId="77777777" w:rsidR="00F96F8D" w:rsidRDefault="00F96F8D"/>
        </w:tc>
        <w:tc>
          <w:tcPr>
            <w:tcW w:w="1080" w:type="dxa"/>
          </w:tcPr>
          <w:p w14:paraId="1CF5D150" w14:textId="77777777" w:rsidR="00F96F8D" w:rsidRDefault="00F96F8D"/>
        </w:tc>
        <w:tc>
          <w:tcPr>
            <w:tcW w:w="1080" w:type="dxa"/>
          </w:tcPr>
          <w:p w14:paraId="1D6BBE36" w14:textId="77777777" w:rsidR="00F96F8D" w:rsidRDefault="00F96F8D"/>
        </w:tc>
        <w:tc>
          <w:tcPr>
            <w:tcW w:w="1080" w:type="dxa"/>
          </w:tcPr>
          <w:p w14:paraId="496CD06B" w14:textId="77777777" w:rsidR="00F96F8D" w:rsidRDefault="00F96F8D"/>
        </w:tc>
        <w:tc>
          <w:tcPr>
            <w:tcW w:w="1080" w:type="dxa"/>
          </w:tcPr>
          <w:p w14:paraId="6E84788D" w14:textId="77777777" w:rsidR="00F96F8D" w:rsidRDefault="00F96F8D"/>
        </w:tc>
        <w:tc>
          <w:tcPr>
            <w:tcW w:w="1080" w:type="dxa"/>
          </w:tcPr>
          <w:p w14:paraId="6B11B7B3" w14:textId="77777777" w:rsidR="00F96F8D" w:rsidRDefault="00F96F8D"/>
        </w:tc>
        <w:tc>
          <w:tcPr>
            <w:tcW w:w="1080" w:type="dxa"/>
          </w:tcPr>
          <w:p w14:paraId="21C13F3F" w14:textId="77777777" w:rsidR="00F96F8D" w:rsidRDefault="00F96F8D"/>
        </w:tc>
        <w:tc>
          <w:tcPr>
            <w:tcW w:w="1080" w:type="dxa"/>
          </w:tcPr>
          <w:p w14:paraId="0DA4190D" w14:textId="77777777" w:rsidR="00F96F8D" w:rsidRDefault="00F96F8D"/>
        </w:tc>
      </w:tr>
      <w:tr w:rsidR="00F96F8D" w14:paraId="7085516D" w14:textId="77777777">
        <w:tc>
          <w:tcPr>
            <w:tcW w:w="1080" w:type="dxa"/>
          </w:tcPr>
          <w:p w14:paraId="1D5A9C18" w14:textId="77777777" w:rsidR="00F96F8D" w:rsidRDefault="00F96F8D"/>
        </w:tc>
        <w:tc>
          <w:tcPr>
            <w:tcW w:w="1080" w:type="dxa"/>
          </w:tcPr>
          <w:p w14:paraId="3822F858" w14:textId="77777777" w:rsidR="00F96F8D" w:rsidRDefault="00F96F8D"/>
        </w:tc>
        <w:tc>
          <w:tcPr>
            <w:tcW w:w="1080" w:type="dxa"/>
          </w:tcPr>
          <w:p w14:paraId="309E2794" w14:textId="77777777" w:rsidR="00F96F8D" w:rsidRDefault="00F96F8D"/>
        </w:tc>
        <w:tc>
          <w:tcPr>
            <w:tcW w:w="1080" w:type="dxa"/>
          </w:tcPr>
          <w:p w14:paraId="3E6129EA" w14:textId="77777777" w:rsidR="00F96F8D" w:rsidRDefault="00F96F8D"/>
        </w:tc>
        <w:tc>
          <w:tcPr>
            <w:tcW w:w="1080" w:type="dxa"/>
          </w:tcPr>
          <w:p w14:paraId="3091C4FC" w14:textId="77777777" w:rsidR="00F96F8D" w:rsidRDefault="00F96F8D"/>
        </w:tc>
        <w:tc>
          <w:tcPr>
            <w:tcW w:w="1080" w:type="dxa"/>
          </w:tcPr>
          <w:p w14:paraId="633EBC41" w14:textId="77777777" w:rsidR="00F96F8D" w:rsidRDefault="00F96F8D"/>
        </w:tc>
        <w:tc>
          <w:tcPr>
            <w:tcW w:w="1080" w:type="dxa"/>
          </w:tcPr>
          <w:p w14:paraId="78C8F91A" w14:textId="77777777" w:rsidR="00F96F8D" w:rsidRDefault="00F96F8D"/>
        </w:tc>
        <w:tc>
          <w:tcPr>
            <w:tcW w:w="1080" w:type="dxa"/>
          </w:tcPr>
          <w:p w14:paraId="51096570" w14:textId="77777777" w:rsidR="00F96F8D" w:rsidRDefault="00F96F8D"/>
        </w:tc>
      </w:tr>
    </w:tbl>
    <w:p w14:paraId="4591B756" w14:textId="77777777" w:rsidR="00F96F8D" w:rsidRDefault="00AF0F50">
      <w:pPr>
        <w:pStyle w:val="Balk2"/>
      </w:pPr>
      <w:r>
        <w:t xml:space="preserve">İlgili </w:t>
      </w:r>
      <w:r>
        <w:t>Dokümanlar</w:t>
      </w:r>
    </w:p>
    <w:p w14:paraId="02333816" w14:textId="77777777" w:rsidR="00F96F8D" w:rsidRDefault="00AF0F50">
      <w:r>
        <w:t>• ÇYS-PR-05 Eğitim Yönetimi Prosedürü</w:t>
      </w:r>
    </w:p>
    <w:p w14:paraId="01FB4F4E" w14:textId="77777777" w:rsidR="00F96F8D" w:rsidRDefault="00AF0F50">
      <w:r>
        <w:t>• ÇYS-PR-22 Acil Durum Eğitimleri Prosedürü</w:t>
      </w:r>
    </w:p>
    <w:p w14:paraId="211E165E" w14:textId="77777777" w:rsidR="00F96F8D" w:rsidRDefault="00AF0F50">
      <w:r>
        <w:t>• ISO 14001 Madde 7.2 Yetkinlik</w:t>
      </w:r>
    </w:p>
    <w:sectPr w:rsidR="00F96F8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B7985" w14:textId="77777777" w:rsidR="00AF0F50" w:rsidRDefault="00AF0F50" w:rsidP="00A65F9E">
      <w:pPr>
        <w:spacing w:after="0" w:line="240" w:lineRule="auto"/>
      </w:pPr>
      <w:r>
        <w:separator/>
      </w:r>
    </w:p>
  </w:endnote>
  <w:endnote w:type="continuationSeparator" w:id="0">
    <w:p w14:paraId="45C2A4B7" w14:textId="77777777" w:rsidR="00AF0F50" w:rsidRDefault="00AF0F50" w:rsidP="00A65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42289" w14:textId="77777777" w:rsidR="00AF0F50" w:rsidRDefault="00AF0F50" w:rsidP="00A65F9E">
      <w:pPr>
        <w:spacing w:after="0" w:line="240" w:lineRule="auto"/>
      </w:pPr>
      <w:r>
        <w:separator/>
      </w:r>
    </w:p>
  </w:footnote>
  <w:footnote w:type="continuationSeparator" w:id="0">
    <w:p w14:paraId="77207D89" w14:textId="77777777" w:rsidR="00AF0F50" w:rsidRDefault="00AF0F50" w:rsidP="00A65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pPr w:leftFromText="141" w:rightFromText="141" w:horzAnchor="page" w:tblpX="7213" w:tblpY="-804"/>
      <w:tblW w:w="0" w:type="auto"/>
      <w:tblLook w:val="04A0" w:firstRow="1" w:lastRow="0" w:firstColumn="1" w:lastColumn="0" w:noHBand="0" w:noVBand="1"/>
    </w:tblPr>
    <w:tblGrid>
      <w:gridCol w:w="1849"/>
      <w:gridCol w:w="1978"/>
    </w:tblGrid>
    <w:tr w:rsidR="00A65F9E" w14:paraId="28B5119C" w14:textId="77777777" w:rsidTr="00822B01">
      <w:tc>
        <w:tcPr>
          <w:tcW w:w="1849" w:type="dxa"/>
        </w:tcPr>
        <w:p w14:paraId="3D315A62" w14:textId="77777777" w:rsidR="00A65F9E" w:rsidRDefault="00A65F9E" w:rsidP="00A65F9E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978" w:type="dxa"/>
        </w:tcPr>
        <w:p w14:paraId="296527D0" w14:textId="77777777" w:rsidR="00A65F9E" w:rsidRDefault="00A65F9E" w:rsidP="00A65F9E">
          <w:r>
            <w:t>INO-TACF-FR04</w:t>
          </w:r>
        </w:p>
      </w:tc>
    </w:tr>
    <w:tr w:rsidR="00A65F9E" w14:paraId="1CE7E247" w14:textId="77777777" w:rsidTr="00822B01">
      <w:tc>
        <w:tcPr>
          <w:tcW w:w="1849" w:type="dxa"/>
        </w:tcPr>
        <w:p w14:paraId="4571463E" w14:textId="77777777" w:rsidR="00A65F9E" w:rsidRDefault="00A65F9E" w:rsidP="00A65F9E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978" w:type="dxa"/>
        </w:tcPr>
        <w:p w14:paraId="25A097AF" w14:textId="77777777" w:rsidR="00A65F9E" w:rsidRDefault="00A65F9E" w:rsidP="00A65F9E">
          <w:r>
            <w:t>00</w:t>
          </w:r>
        </w:p>
      </w:tc>
    </w:tr>
    <w:tr w:rsidR="00A65F9E" w14:paraId="7C0AF2D2" w14:textId="77777777" w:rsidTr="00822B01">
      <w:tc>
        <w:tcPr>
          <w:tcW w:w="1849" w:type="dxa"/>
        </w:tcPr>
        <w:p w14:paraId="06E07F22" w14:textId="77777777" w:rsidR="00A65F9E" w:rsidRDefault="00A65F9E" w:rsidP="00A65F9E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978" w:type="dxa"/>
        </w:tcPr>
        <w:p w14:paraId="6D79FDCF" w14:textId="77777777" w:rsidR="00A65F9E" w:rsidRDefault="00A65F9E" w:rsidP="00A65F9E">
          <w:r>
            <w:t>2025</w:t>
          </w:r>
        </w:p>
      </w:tc>
    </w:tr>
  </w:tbl>
  <w:p w14:paraId="2321AE15" w14:textId="77777777" w:rsidR="00A65F9E" w:rsidRDefault="00A65F9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5F9E"/>
    <w:rsid w:val="00AA1D8D"/>
    <w:rsid w:val="00AF0F50"/>
    <w:rsid w:val="00B47730"/>
    <w:rsid w:val="00CB0664"/>
    <w:rsid w:val="00F96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7D523"/>
  <w14:defaultImageDpi w14:val="300"/>
  <w15:docId w15:val="{E77685BA-21B7-43E2-BEB7-DB5178B4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3</cp:revision>
  <dcterms:created xsi:type="dcterms:W3CDTF">2013-12-23T23:15:00Z</dcterms:created>
  <dcterms:modified xsi:type="dcterms:W3CDTF">2025-11-19T09:47:00Z</dcterms:modified>
  <cp:category/>
</cp:coreProperties>
</file>